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8D4B2" w14:textId="77777777" w:rsidR="001174D3" w:rsidRDefault="001174D3"/>
    <w:p w14:paraId="2E548868" w14:textId="77777777" w:rsidR="001174D3" w:rsidRDefault="001174D3"/>
    <w:p w14:paraId="7C01CC27" w14:textId="77777777" w:rsidR="001174D3" w:rsidRDefault="001174D3"/>
    <w:p w14:paraId="6C01F438" w14:textId="77777777" w:rsidR="001174D3" w:rsidRDefault="001174D3"/>
    <w:p w14:paraId="2202F285" w14:textId="77777777" w:rsidR="001174D3" w:rsidRDefault="001174D3"/>
    <w:p w14:paraId="661E9AA0" w14:textId="77777777" w:rsidR="001174D3" w:rsidRDefault="001174D3"/>
    <w:p w14:paraId="3F1EE2D0" w14:textId="77777777" w:rsidR="001174D3" w:rsidRDefault="00000000">
      <w:pPr>
        <w:jc w:val="center"/>
      </w:pPr>
      <w:r>
        <w:rPr>
          <w:b/>
          <w:color w:val="F97316"/>
          <w:sz w:val="84"/>
        </w:rPr>
        <w:t>LearnUG</w:t>
      </w:r>
    </w:p>
    <w:p w14:paraId="1EF0149D" w14:textId="77777777" w:rsidR="001174D3" w:rsidRDefault="00000000">
      <w:pPr>
        <w:jc w:val="center"/>
      </w:pPr>
      <w:r>
        <w:rPr>
          <w:color w:val="1A365D"/>
          <w:sz w:val="56"/>
        </w:rPr>
        <w:t>E-Learning Platform</w:t>
      </w:r>
    </w:p>
    <w:p w14:paraId="7B5396B6" w14:textId="77777777" w:rsidR="001174D3" w:rsidRDefault="001174D3"/>
    <w:p w14:paraId="50C9AF7D" w14:textId="77777777" w:rsidR="001174D3" w:rsidRDefault="00000000">
      <w:pPr>
        <w:jc w:val="center"/>
      </w:pPr>
      <w:r>
        <w:rPr>
          <w:color w:val="646464"/>
          <w:sz w:val="32"/>
        </w:rPr>
        <w:t>Comprehensive Project Documentation</w:t>
      </w:r>
    </w:p>
    <w:p w14:paraId="645E337D" w14:textId="77777777" w:rsidR="001174D3" w:rsidRDefault="001174D3"/>
    <w:p w14:paraId="0CEA1D87" w14:textId="77777777" w:rsidR="001174D3" w:rsidRDefault="00000000">
      <w:pPr>
        <w:jc w:val="center"/>
      </w:pPr>
      <w:r>
        <w:rPr>
          <w:color w:val="787878"/>
        </w:rPr>
        <w:t>Version 1.0  •  March 2026</w:t>
      </w:r>
      <w:r>
        <w:rPr>
          <w:color w:val="787878"/>
        </w:rPr>
        <w:br/>
        <w:t>Technology: Python (Flask), SQLite/PostgreSQL, Vanilla CSS</w:t>
      </w:r>
      <w:r>
        <w:rPr>
          <w:color w:val="787878"/>
        </w:rPr>
        <w:br/>
        <w:t>Deployment: Render, Vercel, Local Development</w:t>
      </w:r>
    </w:p>
    <w:p w14:paraId="0C7B72BA" w14:textId="77777777" w:rsidR="001174D3" w:rsidRDefault="00000000">
      <w:r>
        <w:br w:type="page"/>
      </w:r>
    </w:p>
    <w:p w14:paraId="76ED0343" w14:textId="77777777" w:rsidR="001174D3" w:rsidRDefault="00000000">
      <w:pPr>
        <w:pStyle w:val="Heading1"/>
      </w:pPr>
      <w:r>
        <w:rPr>
          <w:color w:val="1A365D"/>
        </w:rPr>
        <w:lastRenderedPageBreak/>
        <w:t>Table of Contents</w:t>
      </w:r>
    </w:p>
    <w:p w14:paraId="7DA31C4B" w14:textId="77777777" w:rsidR="001174D3" w:rsidRDefault="00000000">
      <w:pPr>
        <w:spacing w:before="40" w:after="40"/>
      </w:pPr>
      <w:r>
        <w:t>1.  Executive Summary</w:t>
      </w:r>
    </w:p>
    <w:p w14:paraId="75816C4B" w14:textId="77777777" w:rsidR="001174D3" w:rsidRDefault="00000000">
      <w:pPr>
        <w:spacing w:before="40" w:after="40"/>
      </w:pPr>
      <w:r>
        <w:t>2.  Problem Statement</w:t>
      </w:r>
    </w:p>
    <w:p w14:paraId="01246D9D" w14:textId="77777777" w:rsidR="001174D3" w:rsidRDefault="00000000">
      <w:pPr>
        <w:spacing w:before="40" w:after="40"/>
      </w:pPr>
      <w:r>
        <w:t>3.  System Architecture</w:t>
      </w:r>
    </w:p>
    <w:p w14:paraId="6D8DD6F5" w14:textId="77777777" w:rsidR="001174D3" w:rsidRDefault="00000000">
      <w:pPr>
        <w:spacing w:before="40" w:after="40"/>
      </w:pPr>
      <w:r>
        <w:t>4.  System Architecture Diagram</w:t>
      </w:r>
    </w:p>
    <w:p w14:paraId="757C5450" w14:textId="77777777" w:rsidR="001174D3" w:rsidRDefault="00000000">
      <w:pPr>
        <w:spacing w:before="40" w:after="40"/>
      </w:pPr>
      <w:r>
        <w:t>5.  Core Features</w:t>
      </w:r>
    </w:p>
    <w:p w14:paraId="3DBB683D" w14:textId="77777777" w:rsidR="001174D3" w:rsidRDefault="00000000">
      <w:pPr>
        <w:spacing w:before="40" w:after="40"/>
      </w:pPr>
      <w:r>
        <w:t>6.  What Makes LearnUG Unique</w:t>
      </w:r>
    </w:p>
    <w:p w14:paraId="599ACAA5" w14:textId="77777777" w:rsidR="001174D3" w:rsidRDefault="00000000">
      <w:pPr>
        <w:spacing w:before="40" w:after="40"/>
      </w:pPr>
      <w:r>
        <w:t xml:space="preserve">    6.1  Cognitive Mirror — AI-Powered Self-Reflection</w:t>
      </w:r>
    </w:p>
    <w:p w14:paraId="225CF7A8" w14:textId="77777777" w:rsidR="001174D3" w:rsidRDefault="00000000">
      <w:pPr>
        <w:spacing w:before="40" w:after="40"/>
      </w:pPr>
      <w:r>
        <w:t xml:space="preserve">    6.2  Synergy Connect — Peer-to-Peer Learning</w:t>
      </w:r>
    </w:p>
    <w:p w14:paraId="6395A818" w14:textId="77777777" w:rsidR="001174D3" w:rsidRDefault="00000000">
      <w:pPr>
        <w:spacing w:before="40" w:after="40"/>
      </w:pPr>
      <w:r>
        <w:t xml:space="preserve">    6.3  Zero-JavaScript Architecture</w:t>
      </w:r>
    </w:p>
    <w:p w14:paraId="7F5E862B" w14:textId="77777777" w:rsidR="001174D3" w:rsidRDefault="00000000">
      <w:pPr>
        <w:spacing w:before="40" w:after="40"/>
      </w:pPr>
      <w:r>
        <w:t xml:space="preserve">    6.4  Engagement-Based Attendance</w:t>
      </w:r>
    </w:p>
    <w:p w14:paraId="684E1D93" w14:textId="77777777" w:rsidR="001174D3" w:rsidRDefault="00000000">
      <w:pPr>
        <w:spacing w:before="40" w:after="40"/>
      </w:pPr>
      <w:r>
        <w:t xml:space="preserve">    6.5  Transparent Progress System</w:t>
      </w:r>
    </w:p>
    <w:p w14:paraId="17D17748" w14:textId="77777777" w:rsidR="001174D3" w:rsidRDefault="00000000">
      <w:pPr>
        <w:spacing w:before="40" w:after="40"/>
      </w:pPr>
      <w:r>
        <w:t>7.  Database Design &amp; ERD</w:t>
      </w:r>
    </w:p>
    <w:p w14:paraId="59D9C7B1" w14:textId="77777777" w:rsidR="001174D3" w:rsidRDefault="00000000">
      <w:pPr>
        <w:spacing w:before="40" w:after="40"/>
      </w:pPr>
      <w:r>
        <w:t>8.  Entity Relationship Diagram</w:t>
      </w:r>
    </w:p>
    <w:p w14:paraId="12CEB688" w14:textId="77777777" w:rsidR="001174D3" w:rsidRDefault="00000000">
      <w:pPr>
        <w:spacing w:before="40" w:after="40"/>
      </w:pPr>
      <w:r>
        <w:t>9.  User Roles &amp; Permissions</w:t>
      </w:r>
    </w:p>
    <w:p w14:paraId="1F3D4218" w14:textId="77777777" w:rsidR="001174D3" w:rsidRDefault="00000000">
      <w:pPr>
        <w:spacing w:before="40" w:after="40"/>
      </w:pPr>
      <w:r>
        <w:t>10. Page Interaction Flow</w:t>
      </w:r>
    </w:p>
    <w:p w14:paraId="0C1D5F86" w14:textId="77777777" w:rsidR="001174D3" w:rsidRDefault="00000000">
      <w:pPr>
        <w:spacing w:before="40" w:after="40"/>
      </w:pPr>
      <w:r>
        <w:t>11. Technical Implementation Details</w:t>
      </w:r>
    </w:p>
    <w:p w14:paraId="5DE6521F" w14:textId="77777777" w:rsidR="001174D3" w:rsidRDefault="00000000">
      <w:pPr>
        <w:spacing w:before="40" w:after="40"/>
      </w:pPr>
      <w:r>
        <w:t>12. Deployment Strategy</w:t>
      </w:r>
    </w:p>
    <w:p w14:paraId="67E9632C" w14:textId="77777777" w:rsidR="001174D3" w:rsidRDefault="00000000">
      <w:pPr>
        <w:spacing w:before="40" w:after="40"/>
      </w:pPr>
      <w:r>
        <w:t>13. Future Advancements</w:t>
      </w:r>
    </w:p>
    <w:p w14:paraId="7F8E8F1C" w14:textId="77777777" w:rsidR="001174D3" w:rsidRDefault="00000000">
      <w:pPr>
        <w:spacing w:before="40" w:after="40"/>
      </w:pPr>
      <w:r>
        <w:t>14. Conclusion</w:t>
      </w:r>
    </w:p>
    <w:p w14:paraId="1B15163E" w14:textId="77777777" w:rsidR="001174D3" w:rsidRDefault="00000000">
      <w:r>
        <w:br w:type="page"/>
      </w:r>
    </w:p>
    <w:p w14:paraId="1302FFC0" w14:textId="77777777" w:rsidR="001174D3" w:rsidRDefault="00000000">
      <w:pPr>
        <w:pStyle w:val="Heading1"/>
      </w:pPr>
      <w:r>
        <w:rPr>
          <w:color w:val="1A365D"/>
        </w:rPr>
        <w:lastRenderedPageBreak/>
        <w:t>1. Executive Summary</w:t>
      </w:r>
    </w:p>
    <w:p w14:paraId="751A1734" w14:textId="77777777" w:rsidR="001174D3" w:rsidRDefault="00000000">
      <w:r>
        <w:t>LearnUG is a lightweight, high-efficiency Learning Management System (LMS) purpose-built for the African educational context — specifically targeting environments with low-bandwidth internet connectivity, limited device capability, and a strong need for community-driven collaborative learning.</w:t>
      </w:r>
    </w:p>
    <w:p w14:paraId="04F91769" w14:textId="77777777" w:rsidR="001174D3" w:rsidRDefault="00000000">
      <w:r>
        <w:t>Unlike conventional LMS platforms (Moodle, Canvas, Blackboard) that require heavy client-side JavaScript frameworks, high bandwidth, and powerful hardware, LearnUG takes a fundamentally different approach:</w:t>
      </w:r>
    </w:p>
    <w:p w14:paraId="6303D1D0" w14:textId="77777777" w:rsidR="001174D3" w:rsidRDefault="00000000">
      <w:pPr>
        <w:pStyle w:val="ListBullet"/>
      </w:pPr>
      <w:r>
        <w:t>Zero-heavy-JavaScript architecture — complex UI components built entirely with CSS</w:t>
      </w:r>
    </w:p>
    <w:p w14:paraId="2494FB05" w14:textId="77777777" w:rsidR="001174D3" w:rsidRDefault="00000000">
      <w:pPr>
        <w:pStyle w:val="ListBullet"/>
      </w:pPr>
      <w:r>
        <w:t>AI-driven learning analytics — no external AI API dependency, all intelligence derived from behavioral data</w:t>
      </w:r>
    </w:p>
    <w:p w14:paraId="026EBC39" w14:textId="77777777" w:rsidR="001174D3" w:rsidRDefault="00000000">
      <w:pPr>
        <w:pStyle w:val="ListBullet"/>
      </w:pPr>
      <w:r>
        <w:t>Peer-to-peer synergy matching — algorithmically pairing students for collaborative micro-tutoring sessions</w:t>
      </w:r>
    </w:p>
    <w:p w14:paraId="6D377C2B" w14:textId="77777777" w:rsidR="001174D3" w:rsidRDefault="00000000">
      <w:pPr>
        <w:pStyle w:val="ListBullet"/>
      </w:pPr>
      <w:r>
        <w:t>Adaptive bandwidth modes — three-tier data consumption system that works even on 2G networks</w:t>
      </w:r>
    </w:p>
    <w:p w14:paraId="04A376F0" w14:textId="77777777" w:rsidR="001174D3" w:rsidRDefault="00000000">
      <w:r>
        <w:t>The platform serves three user roles — Students, Lecturers, and Admins — each with purpose-built dashboards, and supports a complete educational workflow from course creation to assessment and grading.</w:t>
      </w:r>
    </w:p>
    <w:p w14:paraId="0E167C3B" w14:textId="77777777" w:rsidR="001174D3" w:rsidRDefault="00000000">
      <w:pPr>
        <w:pStyle w:val="Heading1"/>
      </w:pPr>
      <w:r>
        <w:rPr>
          <w:color w:val="1A365D"/>
        </w:rPr>
        <w:t>2. Problem Statement</w:t>
      </w:r>
    </w:p>
    <w:p w14:paraId="0FA888E7" w14:textId="77777777" w:rsidR="001174D3" w:rsidRDefault="00000000">
      <w:pPr>
        <w:pStyle w:val="Heading2"/>
      </w:pPr>
      <w:r>
        <w:t>The Digital Divide in African Education</w:t>
      </w:r>
    </w:p>
    <w:p w14:paraId="4F98B280" w14:textId="77777777" w:rsidR="001174D3" w:rsidRDefault="00000000">
      <w:r>
        <w:t>Africa faces a unique set of challenges in digital education that traditional LMS platforms were never designed to address. LearnUG was built from the ground up to solve these specific problems.</w:t>
      </w:r>
    </w:p>
    <w:tbl>
      <w:tblPr>
        <w:tblStyle w:val="TableGrid"/>
        <w:tblW w:w="0" w:type="auto"/>
        <w:jc w:val="center"/>
        <w:tblLook w:val="04A0" w:firstRow="1" w:lastRow="0" w:firstColumn="1" w:lastColumn="0" w:noHBand="0" w:noVBand="1"/>
      </w:tblPr>
      <w:tblGrid>
        <w:gridCol w:w="3120"/>
        <w:gridCol w:w="3120"/>
        <w:gridCol w:w="3120"/>
      </w:tblGrid>
      <w:tr w:rsidR="001174D3" w14:paraId="03EDE736" w14:textId="77777777">
        <w:trPr>
          <w:jc w:val="center"/>
        </w:trPr>
        <w:tc>
          <w:tcPr>
            <w:tcW w:w="3120" w:type="dxa"/>
            <w:shd w:val="clear" w:color="auto" w:fill="1A365D"/>
          </w:tcPr>
          <w:p w14:paraId="3004B543" w14:textId="77777777" w:rsidR="001174D3" w:rsidRDefault="00000000">
            <w:pPr>
              <w:jc w:val="center"/>
            </w:pPr>
            <w:r>
              <w:rPr>
                <w:b/>
                <w:color w:val="FFFFFF"/>
                <w:sz w:val="20"/>
              </w:rPr>
              <w:t>Challenge</w:t>
            </w:r>
          </w:p>
        </w:tc>
        <w:tc>
          <w:tcPr>
            <w:tcW w:w="3120" w:type="dxa"/>
            <w:shd w:val="clear" w:color="auto" w:fill="1A365D"/>
          </w:tcPr>
          <w:p w14:paraId="3FAAA03C" w14:textId="77777777" w:rsidR="001174D3" w:rsidRDefault="00000000">
            <w:pPr>
              <w:jc w:val="center"/>
            </w:pPr>
            <w:r>
              <w:rPr>
                <w:b/>
                <w:color w:val="FFFFFF"/>
                <w:sz w:val="20"/>
              </w:rPr>
              <w:t>Impact</w:t>
            </w:r>
          </w:p>
        </w:tc>
        <w:tc>
          <w:tcPr>
            <w:tcW w:w="3120" w:type="dxa"/>
            <w:shd w:val="clear" w:color="auto" w:fill="1A365D"/>
          </w:tcPr>
          <w:p w14:paraId="0FD1EFEC" w14:textId="77777777" w:rsidR="001174D3" w:rsidRDefault="00000000">
            <w:pPr>
              <w:jc w:val="center"/>
            </w:pPr>
            <w:r>
              <w:rPr>
                <w:b/>
                <w:color w:val="FFFFFF"/>
                <w:sz w:val="20"/>
              </w:rPr>
              <w:t>LearnUG's Response</w:t>
            </w:r>
          </w:p>
        </w:tc>
      </w:tr>
      <w:tr w:rsidR="001174D3" w14:paraId="473EFF8B" w14:textId="77777777">
        <w:trPr>
          <w:jc w:val="center"/>
        </w:trPr>
        <w:tc>
          <w:tcPr>
            <w:tcW w:w="3120" w:type="dxa"/>
          </w:tcPr>
          <w:p w14:paraId="58CBB81D" w14:textId="77777777" w:rsidR="001174D3" w:rsidRDefault="00000000">
            <w:r>
              <w:rPr>
                <w:sz w:val="18"/>
              </w:rPr>
              <w:t>Low bandwidth (avg 2-5 Mbps rural)</w:t>
            </w:r>
          </w:p>
        </w:tc>
        <w:tc>
          <w:tcPr>
            <w:tcW w:w="3120" w:type="dxa"/>
          </w:tcPr>
          <w:p w14:paraId="1A6324E7" w14:textId="77777777" w:rsidR="001174D3" w:rsidRDefault="00000000">
            <w:r>
              <w:rPr>
                <w:sz w:val="18"/>
              </w:rPr>
              <w:t>Heavy LMS platforms fail to load</w:t>
            </w:r>
          </w:p>
        </w:tc>
        <w:tc>
          <w:tcPr>
            <w:tcW w:w="3120" w:type="dxa"/>
          </w:tcPr>
          <w:p w14:paraId="688B68C3" w14:textId="77777777" w:rsidR="001174D3" w:rsidRDefault="00000000">
            <w:r>
              <w:rPr>
                <w:sz w:val="18"/>
              </w:rPr>
              <w:t>Zero-JS architecture, bandwidth modes</w:t>
            </w:r>
          </w:p>
        </w:tc>
      </w:tr>
      <w:tr w:rsidR="001174D3" w14:paraId="4E7EC24C" w14:textId="77777777">
        <w:trPr>
          <w:jc w:val="center"/>
        </w:trPr>
        <w:tc>
          <w:tcPr>
            <w:tcW w:w="3120" w:type="dxa"/>
            <w:shd w:val="clear" w:color="auto" w:fill="F0F4F8"/>
          </w:tcPr>
          <w:p w14:paraId="56DE5741" w14:textId="77777777" w:rsidR="001174D3" w:rsidRDefault="00000000">
            <w:r>
              <w:rPr>
                <w:sz w:val="18"/>
              </w:rPr>
              <w:t>Expensive data ($2-5/GB East Africa)</w:t>
            </w:r>
          </w:p>
        </w:tc>
        <w:tc>
          <w:tcPr>
            <w:tcW w:w="3120" w:type="dxa"/>
            <w:shd w:val="clear" w:color="auto" w:fill="F0F4F8"/>
          </w:tcPr>
          <w:p w14:paraId="2AC637B3" w14:textId="77777777" w:rsidR="001174D3" w:rsidRDefault="00000000">
            <w:r>
              <w:rPr>
                <w:sz w:val="18"/>
              </w:rPr>
              <w:t>Students can't afford platforms</w:t>
            </w:r>
          </w:p>
        </w:tc>
        <w:tc>
          <w:tcPr>
            <w:tcW w:w="3120" w:type="dxa"/>
            <w:shd w:val="clear" w:color="auto" w:fill="F0F4F8"/>
          </w:tcPr>
          <w:p w14:paraId="115394C3" w14:textId="77777777" w:rsidR="001174D3" w:rsidRDefault="00000000">
            <w:r>
              <w:rPr>
                <w:sz w:val="18"/>
              </w:rPr>
              <w:t>Ultra-low data mode strips non-essential assets</w:t>
            </w:r>
          </w:p>
        </w:tc>
      </w:tr>
      <w:tr w:rsidR="001174D3" w14:paraId="301FA043" w14:textId="77777777">
        <w:trPr>
          <w:jc w:val="center"/>
        </w:trPr>
        <w:tc>
          <w:tcPr>
            <w:tcW w:w="3120" w:type="dxa"/>
          </w:tcPr>
          <w:p w14:paraId="6FF0C60F" w14:textId="77777777" w:rsidR="001174D3" w:rsidRDefault="00000000">
            <w:r>
              <w:rPr>
                <w:sz w:val="18"/>
              </w:rPr>
              <w:t>Limited devices (older smartphones)</w:t>
            </w:r>
          </w:p>
        </w:tc>
        <w:tc>
          <w:tcPr>
            <w:tcW w:w="3120" w:type="dxa"/>
          </w:tcPr>
          <w:p w14:paraId="02EB0F3C" w14:textId="77777777" w:rsidR="001174D3" w:rsidRDefault="00000000">
            <w:r>
              <w:rPr>
                <w:sz w:val="18"/>
              </w:rPr>
              <w:t>Feature-heavy apps crash</w:t>
            </w:r>
          </w:p>
        </w:tc>
        <w:tc>
          <w:tcPr>
            <w:tcW w:w="3120" w:type="dxa"/>
          </w:tcPr>
          <w:p w14:paraId="0EB425ED" w14:textId="77777777" w:rsidR="001174D3" w:rsidRDefault="00000000">
            <w:r>
              <w:rPr>
                <w:sz w:val="18"/>
              </w:rPr>
              <w:t>Pure CSS UI, minimal memory footprint</w:t>
            </w:r>
          </w:p>
        </w:tc>
      </w:tr>
      <w:tr w:rsidR="001174D3" w14:paraId="5FA6E000" w14:textId="77777777">
        <w:trPr>
          <w:jc w:val="center"/>
        </w:trPr>
        <w:tc>
          <w:tcPr>
            <w:tcW w:w="3120" w:type="dxa"/>
            <w:shd w:val="clear" w:color="auto" w:fill="F0F4F8"/>
          </w:tcPr>
          <w:p w14:paraId="4853E66F" w14:textId="77777777" w:rsidR="001174D3" w:rsidRDefault="00000000">
            <w:r>
              <w:rPr>
                <w:sz w:val="18"/>
              </w:rPr>
              <w:t>Isolation in remote learning</w:t>
            </w:r>
          </w:p>
        </w:tc>
        <w:tc>
          <w:tcPr>
            <w:tcW w:w="3120" w:type="dxa"/>
            <w:shd w:val="clear" w:color="auto" w:fill="F0F4F8"/>
          </w:tcPr>
          <w:p w14:paraId="55BBFDB9" w14:textId="77777777" w:rsidR="001174D3" w:rsidRDefault="00000000">
            <w:r>
              <w:rPr>
                <w:sz w:val="18"/>
              </w:rPr>
              <w:t>High dropout rates</w:t>
            </w:r>
          </w:p>
        </w:tc>
        <w:tc>
          <w:tcPr>
            <w:tcW w:w="3120" w:type="dxa"/>
            <w:shd w:val="clear" w:color="auto" w:fill="F0F4F8"/>
          </w:tcPr>
          <w:p w14:paraId="28019466" w14:textId="77777777" w:rsidR="001174D3" w:rsidRDefault="00000000">
            <w:r>
              <w:rPr>
                <w:sz w:val="18"/>
              </w:rPr>
              <w:t>Synergy Connect peer matching system</w:t>
            </w:r>
          </w:p>
        </w:tc>
      </w:tr>
      <w:tr w:rsidR="001174D3" w14:paraId="43CF8CB5" w14:textId="77777777">
        <w:trPr>
          <w:jc w:val="center"/>
        </w:trPr>
        <w:tc>
          <w:tcPr>
            <w:tcW w:w="3120" w:type="dxa"/>
          </w:tcPr>
          <w:p w14:paraId="1FEC3CC3" w14:textId="77777777" w:rsidR="001174D3" w:rsidRDefault="00000000">
            <w:r>
              <w:rPr>
                <w:sz w:val="18"/>
              </w:rPr>
              <w:t>Lack of personalized learning</w:t>
            </w:r>
          </w:p>
        </w:tc>
        <w:tc>
          <w:tcPr>
            <w:tcW w:w="3120" w:type="dxa"/>
          </w:tcPr>
          <w:p w14:paraId="44E3D9BC" w14:textId="77777777" w:rsidR="001174D3" w:rsidRDefault="00000000">
            <w:r>
              <w:rPr>
                <w:sz w:val="18"/>
              </w:rPr>
              <w:t>One-size-fits-all education</w:t>
            </w:r>
          </w:p>
        </w:tc>
        <w:tc>
          <w:tcPr>
            <w:tcW w:w="3120" w:type="dxa"/>
          </w:tcPr>
          <w:p w14:paraId="7424D36A" w14:textId="77777777" w:rsidR="001174D3" w:rsidRDefault="00000000">
            <w:r>
              <w:rPr>
                <w:sz w:val="18"/>
              </w:rPr>
              <w:t>Cognitive Mirror AI-driven insights</w:t>
            </w:r>
          </w:p>
        </w:tc>
      </w:tr>
      <w:tr w:rsidR="001174D3" w14:paraId="2B59ED3F" w14:textId="77777777">
        <w:trPr>
          <w:jc w:val="center"/>
        </w:trPr>
        <w:tc>
          <w:tcPr>
            <w:tcW w:w="3120" w:type="dxa"/>
            <w:shd w:val="clear" w:color="auto" w:fill="F0F4F8"/>
          </w:tcPr>
          <w:p w14:paraId="0C55D7B2" w14:textId="77777777" w:rsidR="001174D3" w:rsidRDefault="00000000">
            <w:r>
              <w:rPr>
                <w:sz w:val="18"/>
              </w:rPr>
              <w:t>Unreliable power supply</w:t>
            </w:r>
          </w:p>
        </w:tc>
        <w:tc>
          <w:tcPr>
            <w:tcW w:w="3120" w:type="dxa"/>
            <w:shd w:val="clear" w:color="auto" w:fill="F0F4F8"/>
          </w:tcPr>
          <w:p w14:paraId="54407645" w14:textId="77777777" w:rsidR="001174D3" w:rsidRDefault="00000000">
            <w:r>
              <w:rPr>
                <w:sz w:val="18"/>
              </w:rPr>
              <w:t>Study sessions interrupted</w:t>
            </w:r>
          </w:p>
        </w:tc>
        <w:tc>
          <w:tcPr>
            <w:tcW w:w="3120" w:type="dxa"/>
            <w:shd w:val="clear" w:color="auto" w:fill="F0F4F8"/>
          </w:tcPr>
          <w:p w14:paraId="48060E28" w14:textId="77777777" w:rsidR="001174D3" w:rsidRDefault="00000000">
            <w:r>
              <w:rPr>
                <w:sz w:val="18"/>
              </w:rPr>
              <w:t>Lightweight pages load fast, reduce battery drain</w:t>
            </w:r>
          </w:p>
        </w:tc>
      </w:tr>
    </w:tbl>
    <w:p w14:paraId="33EF6620" w14:textId="77777777" w:rsidR="001174D3" w:rsidRDefault="00000000">
      <w:r>
        <w:br w:type="page"/>
      </w:r>
    </w:p>
    <w:p w14:paraId="022DA41C" w14:textId="77777777" w:rsidR="001174D3" w:rsidRDefault="00000000">
      <w:pPr>
        <w:pStyle w:val="Heading1"/>
      </w:pPr>
      <w:r>
        <w:rPr>
          <w:color w:val="1A365D"/>
        </w:rPr>
        <w:lastRenderedPageBreak/>
        <w:t>3. System Architecture</w:t>
      </w:r>
    </w:p>
    <w:p w14:paraId="2BFD686A" w14:textId="77777777" w:rsidR="001174D3" w:rsidRDefault="00000000">
      <w:r>
        <w:t>LearnUG uses a three-layer architecture: Client Layer (browser-based, server-rendered HTML/CSS), Application Layer (Flask with 16 route modules and helper utilities), and Data Layer (dual SQLite/PostgreSQL with an automatic compatibility layer).</w:t>
      </w:r>
    </w:p>
    <w:p w14:paraId="339B84BA" w14:textId="77777777" w:rsidR="001174D3" w:rsidRDefault="00000000">
      <w:pPr>
        <w:pStyle w:val="Heading2"/>
      </w:pPr>
      <w:r>
        <w:t>Technology Stack &amp; Rationale</w:t>
      </w:r>
    </w:p>
    <w:tbl>
      <w:tblPr>
        <w:tblStyle w:val="TableGrid"/>
        <w:tblW w:w="0" w:type="auto"/>
        <w:jc w:val="center"/>
        <w:tblLook w:val="04A0" w:firstRow="1" w:lastRow="0" w:firstColumn="1" w:lastColumn="0" w:noHBand="0" w:noVBand="1"/>
      </w:tblPr>
      <w:tblGrid>
        <w:gridCol w:w="4680"/>
        <w:gridCol w:w="4680"/>
      </w:tblGrid>
      <w:tr w:rsidR="001174D3" w14:paraId="67E5E6DC" w14:textId="77777777">
        <w:trPr>
          <w:jc w:val="center"/>
        </w:trPr>
        <w:tc>
          <w:tcPr>
            <w:tcW w:w="4680" w:type="dxa"/>
            <w:shd w:val="clear" w:color="auto" w:fill="1A365D"/>
          </w:tcPr>
          <w:p w14:paraId="703F925C" w14:textId="77777777" w:rsidR="001174D3" w:rsidRDefault="00000000">
            <w:pPr>
              <w:jc w:val="center"/>
            </w:pPr>
            <w:r>
              <w:rPr>
                <w:b/>
                <w:color w:val="FFFFFF"/>
                <w:sz w:val="20"/>
              </w:rPr>
              <w:t>Technology</w:t>
            </w:r>
          </w:p>
        </w:tc>
        <w:tc>
          <w:tcPr>
            <w:tcW w:w="4680" w:type="dxa"/>
            <w:shd w:val="clear" w:color="auto" w:fill="1A365D"/>
          </w:tcPr>
          <w:p w14:paraId="51DEB581" w14:textId="77777777" w:rsidR="001174D3" w:rsidRDefault="00000000">
            <w:pPr>
              <w:jc w:val="center"/>
            </w:pPr>
            <w:r>
              <w:rPr>
                <w:b/>
                <w:color w:val="FFFFFF"/>
                <w:sz w:val="20"/>
              </w:rPr>
              <w:t>Why It Was Chosen</w:t>
            </w:r>
          </w:p>
        </w:tc>
      </w:tr>
      <w:tr w:rsidR="001174D3" w14:paraId="7D1E9243" w14:textId="77777777">
        <w:trPr>
          <w:jc w:val="center"/>
        </w:trPr>
        <w:tc>
          <w:tcPr>
            <w:tcW w:w="4680" w:type="dxa"/>
          </w:tcPr>
          <w:p w14:paraId="79D66D52" w14:textId="77777777" w:rsidR="001174D3" w:rsidRDefault="00000000">
            <w:r>
              <w:rPr>
                <w:sz w:val="18"/>
              </w:rPr>
              <w:t>Flask (Python)</w:t>
            </w:r>
          </w:p>
        </w:tc>
        <w:tc>
          <w:tcPr>
            <w:tcW w:w="4680" w:type="dxa"/>
          </w:tcPr>
          <w:p w14:paraId="322CD61B" w14:textId="77777777" w:rsidR="001174D3" w:rsidRDefault="00000000">
            <w:r>
              <w:rPr>
                <w:sz w:val="18"/>
              </w:rPr>
              <w:t>Minimal framework overhead, rapid development, easy to deploy on constrained servers</w:t>
            </w:r>
          </w:p>
        </w:tc>
      </w:tr>
      <w:tr w:rsidR="001174D3" w14:paraId="644F2E8A" w14:textId="77777777">
        <w:trPr>
          <w:jc w:val="center"/>
        </w:trPr>
        <w:tc>
          <w:tcPr>
            <w:tcW w:w="4680" w:type="dxa"/>
            <w:shd w:val="clear" w:color="auto" w:fill="F0F4F8"/>
          </w:tcPr>
          <w:p w14:paraId="18DE06FC" w14:textId="77777777" w:rsidR="001174D3" w:rsidRDefault="00000000">
            <w:r>
              <w:rPr>
                <w:sz w:val="18"/>
              </w:rPr>
              <w:t>SQLite</w:t>
            </w:r>
          </w:p>
        </w:tc>
        <w:tc>
          <w:tcPr>
            <w:tcW w:w="4680" w:type="dxa"/>
            <w:shd w:val="clear" w:color="auto" w:fill="F0F4F8"/>
          </w:tcPr>
          <w:p w14:paraId="18BEA1BA" w14:textId="77777777" w:rsidR="001174D3" w:rsidRDefault="00000000">
            <w:r>
              <w:rPr>
                <w:sz w:val="18"/>
              </w:rPr>
              <w:t>Zero-configuration database for local dev, no separate DB server needed</w:t>
            </w:r>
          </w:p>
        </w:tc>
      </w:tr>
      <w:tr w:rsidR="001174D3" w14:paraId="18796E5D" w14:textId="77777777">
        <w:trPr>
          <w:jc w:val="center"/>
        </w:trPr>
        <w:tc>
          <w:tcPr>
            <w:tcW w:w="4680" w:type="dxa"/>
          </w:tcPr>
          <w:p w14:paraId="4CB95965" w14:textId="77777777" w:rsidR="001174D3" w:rsidRDefault="00000000">
            <w:r>
              <w:rPr>
                <w:sz w:val="18"/>
              </w:rPr>
              <w:t>PostgreSQL</w:t>
            </w:r>
          </w:p>
        </w:tc>
        <w:tc>
          <w:tcPr>
            <w:tcW w:w="4680" w:type="dxa"/>
          </w:tcPr>
          <w:p w14:paraId="7DA75BCB" w14:textId="77777777" w:rsidR="001174D3" w:rsidRDefault="00000000">
            <w:r>
              <w:rPr>
                <w:sz w:val="18"/>
              </w:rPr>
              <w:t>Production-grade database for cloud deployments (Render, Vercel)</w:t>
            </w:r>
          </w:p>
        </w:tc>
      </w:tr>
      <w:tr w:rsidR="001174D3" w14:paraId="3715422C" w14:textId="77777777">
        <w:trPr>
          <w:jc w:val="center"/>
        </w:trPr>
        <w:tc>
          <w:tcPr>
            <w:tcW w:w="4680" w:type="dxa"/>
            <w:shd w:val="clear" w:color="auto" w:fill="F0F4F8"/>
          </w:tcPr>
          <w:p w14:paraId="058BA3C1" w14:textId="77777777" w:rsidR="001174D3" w:rsidRDefault="00000000">
            <w:r>
              <w:rPr>
                <w:sz w:val="18"/>
              </w:rPr>
              <w:t>Vanilla CSS</w:t>
            </w:r>
          </w:p>
        </w:tc>
        <w:tc>
          <w:tcPr>
            <w:tcW w:w="4680" w:type="dxa"/>
            <w:shd w:val="clear" w:color="auto" w:fill="F0F4F8"/>
          </w:tcPr>
          <w:p w14:paraId="5915DEE8" w14:textId="77777777" w:rsidR="001174D3" w:rsidRDefault="00000000">
            <w:r>
              <w:rPr>
                <w:sz w:val="18"/>
              </w:rPr>
              <w:t>No TailwindCSS/Bootstrap dependency — complete control over every byte sent to client</w:t>
            </w:r>
          </w:p>
        </w:tc>
      </w:tr>
      <w:tr w:rsidR="001174D3" w14:paraId="4A9CA2EF" w14:textId="77777777">
        <w:trPr>
          <w:jc w:val="center"/>
        </w:trPr>
        <w:tc>
          <w:tcPr>
            <w:tcW w:w="4680" w:type="dxa"/>
          </w:tcPr>
          <w:p w14:paraId="45986E4C" w14:textId="77777777" w:rsidR="001174D3" w:rsidRDefault="00000000">
            <w:r>
              <w:rPr>
                <w:sz w:val="18"/>
              </w:rPr>
              <w:t>Jinja2 Templates</w:t>
            </w:r>
          </w:p>
        </w:tc>
        <w:tc>
          <w:tcPr>
            <w:tcW w:w="4680" w:type="dxa"/>
          </w:tcPr>
          <w:p w14:paraId="03CC2B0F" w14:textId="77777777" w:rsidR="001174D3" w:rsidRDefault="00000000">
            <w:r>
              <w:rPr>
                <w:sz w:val="18"/>
              </w:rPr>
              <w:t>Server-side rendering eliminates client-side JavaScript framework requirements</w:t>
            </w:r>
          </w:p>
        </w:tc>
      </w:tr>
      <w:tr w:rsidR="001174D3" w14:paraId="6C3F5B41" w14:textId="77777777">
        <w:trPr>
          <w:jc w:val="center"/>
        </w:trPr>
        <w:tc>
          <w:tcPr>
            <w:tcW w:w="4680" w:type="dxa"/>
            <w:shd w:val="clear" w:color="auto" w:fill="F0F4F8"/>
          </w:tcPr>
          <w:p w14:paraId="76238569" w14:textId="77777777" w:rsidR="001174D3" w:rsidRDefault="00000000">
            <w:r>
              <w:rPr>
                <w:sz w:val="18"/>
              </w:rPr>
              <w:t>Mailjet API</w:t>
            </w:r>
          </w:p>
        </w:tc>
        <w:tc>
          <w:tcPr>
            <w:tcW w:w="4680" w:type="dxa"/>
            <w:shd w:val="clear" w:color="auto" w:fill="F0F4F8"/>
          </w:tcPr>
          <w:p w14:paraId="4BC1FE23" w14:textId="77777777" w:rsidR="001174D3" w:rsidRDefault="00000000">
            <w:r>
              <w:rPr>
                <w:sz w:val="18"/>
              </w:rPr>
              <w:t>Transactional email for notifications, password resets, announcements</w:t>
            </w:r>
          </w:p>
        </w:tc>
      </w:tr>
      <w:tr w:rsidR="001174D3" w14:paraId="7B3AFB31" w14:textId="77777777">
        <w:trPr>
          <w:jc w:val="center"/>
        </w:trPr>
        <w:tc>
          <w:tcPr>
            <w:tcW w:w="4680" w:type="dxa"/>
          </w:tcPr>
          <w:p w14:paraId="559CC4F2" w14:textId="77777777" w:rsidR="001174D3" w:rsidRDefault="00000000">
            <w:r>
              <w:rPr>
                <w:sz w:val="18"/>
              </w:rPr>
              <w:t>Gunicorn</w:t>
            </w:r>
          </w:p>
        </w:tc>
        <w:tc>
          <w:tcPr>
            <w:tcW w:w="4680" w:type="dxa"/>
          </w:tcPr>
          <w:p w14:paraId="7A3C6D53" w14:textId="77777777" w:rsidR="001174D3" w:rsidRDefault="00000000">
            <w:r>
              <w:rPr>
                <w:sz w:val="18"/>
              </w:rPr>
              <w:t>Production-grade WSGI server for Python web applications</w:t>
            </w:r>
          </w:p>
        </w:tc>
      </w:tr>
    </w:tbl>
    <w:p w14:paraId="20C37253" w14:textId="77777777" w:rsidR="001174D3" w:rsidRDefault="001174D3"/>
    <w:p w14:paraId="0505A6CF" w14:textId="77777777" w:rsidR="001174D3" w:rsidRDefault="00000000">
      <w:pPr>
        <w:pStyle w:val="Heading2"/>
      </w:pPr>
      <w:r>
        <w:t>Project Structure</w:t>
      </w:r>
    </w:p>
    <w:p w14:paraId="44DCFFB5" w14:textId="77777777" w:rsidR="001174D3" w:rsidRDefault="00000000">
      <w:r>
        <w:rPr>
          <w:rFonts w:ascii="Consolas" w:hAnsi="Consolas"/>
          <w:sz w:val="16"/>
        </w:rPr>
        <w:t>learnug/</w:t>
      </w:r>
      <w:r>
        <w:rPr>
          <w:rFonts w:ascii="Consolas" w:hAnsi="Consolas"/>
          <w:sz w:val="16"/>
        </w:rPr>
        <w:br/>
        <w:t>├── app.py                    # Application entry point &amp; middleware</w:t>
      </w:r>
      <w:r>
        <w:rPr>
          <w:rFonts w:ascii="Consolas" w:hAnsi="Consolas"/>
          <w:sz w:val="16"/>
        </w:rPr>
        <w:br/>
        <w:t>├── config.py                 # Configuration (DB, uploads, API keys)</w:t>
      </w:r>
      <w:r>
        <w:rPr>
          <w:rFonts w:ascii="Consolas" w:hAnsi="Consolas"/>
          <w:sz w:val="16"/>
        </w:rPr>
        <w:br/>
        <w:t>├── models.py                 # Database schema &amp; initialization (508 lines)</w:t>
      </w:r>
      <w:r>
        <w:rPr>
          <w:rFonts w:ascii="Consolas" w:hAnsi="Consolas"/>
          <w:sz w:val="16"/>
        </w:rPr>
        <w:br/>
        <w:t>├── db_compat.py              # PostgreSQL/SQLite compatibility layer</w:t>
      </w:r>
      <w:r>
        <w:rPr>
          <w:rFonts w:ascii="Consolas" w:hAnsi="Consolas"/>
          <w:sz w:val="16"/>
        </w:rPr>
        <w:br/>
        <w:t>├── helpers/</w:t>
      </w:r>
      <w:r>
        <w:rPr>
          <w:rFonts w:ascii="Consolas" w:hAnsi="Consolas"/>
          <w:sz w:val="16"/>
        </w:rPr>
        <w:br/>
        <w:t>│   ├── attendance.py         # Attendance &amp; participation tracking</w:t>
      </w:r>
      <w:r>
        <w:rPr>
          <w:rFonts w:ascii="Consolas" w:hAnsi="Consolas"/>
          <w:sz w:val="16"/>
        </w:rPr>
        <w:br/>
        <w:t>│   ├── auth.py               # Authentication decorators</w:t>
      </w:r>
      <w:r>
        <w:rPr>
          <w:rFonts w:ascii="Consolas" w:hAnsi="Consolas"/>
          <w:sz w:val="16"/>
        </w:rPr>
        <w:br/>
        <w:t>│   ├── email.py              # Mailjet email integration</w:t>
      </w:r>
      <w:r>
        <w:rPr>
          <w:rFonts w:ascii="Consolas" w:hAnsi="Consolas"/>
          <w:sz w:val="16"/>
        </w:rPr>
        <w:br/>
        <w:t>│   ├── filters.py            # Jinja2 template filters</w:t>
      </w:r>
      <w:r>
        <w:rPr>
          <w:rFonts w:ascii="Consolas" w:hAnsi="Consolas"/>
          <w:sz w:val="16"/>
        </w:rPr>
        <w:br/>
        <w:t>│   ├── notifications.py      # In-app notification system</w:t>
      </w:r>
      <w:r>
        <w:rPr>
          <w:rFonts w:ascii="Consolas" w:hAnsi="Consolas"/>
          <w:sz w:val="16"/>
        </w:rPr>
        <w:br/>
        <w:t>│   └── system.py             # System utilities</w:t>
      </w:r>
      <w:r>
        <w:rPr>
          <w:rFonts w:ascii="Consolas" w:hAnsi="Consolas"/>
          <w:sz w:val="16"/>
        </w:rPr>
        <w:br/>
        <w:t>├── routes/                   # 16 route modules</w:t>
      </w:r>
      <w:r>
        <w:rPr>
          <w:rFonts w:ascii="Consolas" w:hAnsi="Consolas"/>
          <w:sz w:val="16"/>
        </w:rPr>
        <w:br/>
        <w:t>│   ├── admin.py              # Admin dashboard &amp; user management</w:t>
      </w:r>
      <w:r>
        <w:rPr>
          <w:rFonts w:ascii="Consolas" w:hAnsi="Consolas"/>
          <w:sz w:val="16"/>
        </w:rPr>
        <w:br/>
        <w:t>│   ├── assessments.py        # Quiz/assessment engine</w:t>
      </w:r>
      <w:r>
        <w:rPr>
          <w:rFonts w:ascii="Consolas" w:hAnsi="Consolas"/>
          <w:sz w:val="16"/>
        </w:rPr>
        <w:br/>
        <w:t>│   ├── assignments.py        # File-based assignment submissions</w:t>
      </w:r>
      <w:r>
        <w:rPr>
          <w:rFonts w:ascii="Consolas" w:hAnsi="Consolas"/>
          <w:sz w:val="16"/>
        </w:rPr>
        <w:br/>
        <w:t>│   ├── auth.py               # Login, registration, password reset</w:t>
      </w:r>
      <w:r>
        <w:rPr>
          <w:rFonts w:ascii="Consolas" w:hAnsi="Consolas"/>
          <w:sz w:val="16"/>
        </w:rPr>
        <w:br/>
        <w:t>│   ├── courses.py            # Course CRUD &amp; enrollment</w:t>
      </w:r>
      <w:r>
        <w:rPr>
          <w:rFonts w:ascii="Consolas" w:hAnsi="Consolas"/>
          <w:sz w:val="16"/>
        </w:rPr>
        <w:br/>
        <w:t>│   ├── dashboard.py          # Role-based dashboards</w:t>
      </w:r>
      <w:r>
        <w:rPr>
          <w:rFonts w:ascii="Consolas" w:hAnsi="Consolas"/>
          <w:sz w:val="16"/>
        </w:rPr>
        <w:br/>
        <w:t>│   ├── departments.py        # Department management</w:t>
      </w:r>
      <w:r>
        <w:rPr>
          <w:rFonts w:ascii="Consolas" w:hAnsi="Consolas"/>
          <w:sz w:val="16"/>
        </w:rPr>
        <w:br/>
        <w:t>│   ├── discussions.py        # Course discussion forums</w:t>
      </w:r>
      <w:r>
        <w:rPr>
          <w:rFonts w:ascii="Consolas" w:hAnsi="Consolas"/>
          <w:sz w:val="16"/>
        </w:rPr>
        <w:br/>
        <w:t>│   ├── grades.py             # Grade tracking &amp; reporting</w:t>
      </w:r>
      <w:r>
        <w:rPr>
          <w:rFonts w:ascii="Consolas" w:hAnsi="Consolas"/>
          <w:sz w:val="16"/>
        </w:rPr>
        <w:br/>
        <w:t>│   ├── lessons.py            # Lesson content management</w:t>
      </w:r>
      <w:r>
        <w:rPr>
          <w:rFonts w:ascii="Consolas" w:hAnsi="Consolas"/>
          <w:sz w:val="16"/>
        </w:rPr>
        <w:br/>
        <w:t>│   ├── pages.py              # Static pages</w:t>
      </w:r>
      <w:r>
        <w:rPr>
          <w:rFonts w:ascii="Consolas" w:hAnsi="Consolas"/>
          <w:sz w:val="16"/>
        </w:rPr>
        <w:br/>
        <w:t>│   ├── profile.py            # User profile management</w:t>
      </w:r>
      <w:r>
        <w:rPr>
          <w:rFonts w:ascii="Consolas" w:hAnsi="Consolas"/>
          <w:sz w:val="16"/>
        </w:rPr>
        <w:br/>
        <w:t>│   ├── serviceworker.py      # PWA service worker</w:t>
      </w:r>
      <w:r>
        <w:rPr>
          <w:rFonts w:ascii="Consolas" w:hAnsi="Consolas"/>
          <w:sz w:val="16"/>
        </w:rPr>
        <w:br/>
        <w:t>│   └── unique.py             # Cognitive Mirror &amp; Synergy Connect</w:t>
      </w:r>
      <w:r>
        <w:rPr>
          <w:rFonts w:ascii="Consolas" w:hAnsi="Consolas"/>
          <w:sz w:val="16"/>
        </w:rPr>
        <w:br/>
        <w:t>├── templates/                # Jinja2 HTML templates (11 subdirectories)</w:t>
      </w:r>
      <w:r>
        <w:rPr>
          <w:rFonts w:ascii="Consolas" w:hAnsi="Consolas"/>
          <w:sz w:val="16"/>
        </w:rPr>
        <w:br/>
        <w:t>├── static/                   # CSS, images, uploads</w:t>
      </w:r>
      <w:r>
        <w:rPr>
          <w:rFonts w:ascii="Consolas" w:hAnsi="Consolas"/>
          <w:sz w:val="16"/>
        </w:rPr>
        <w:br/>
        <w:t>├── render.yaml               # Render deployment config</w:t>
      </w:r>
      <w:r>
        <w:rPr>
          <w:rFonts w:ascii="Consolas" w:hAnsi="Consolas"/>
          <w:sz w:val="16"/>
        </w:rPr>
        <w:br/>
        <w:t>├── vercel.json               # Vercel deployment config</w:t>
      </w:r>
      <w:r>
        <w:rPr>
          <w:rFonts w:ascii="Consolas" w:hAnsi="Consolas"/>
          <w:sz w:val="16"/>
        </w:rPr>
        <w:br/>
        <w:t>└── requirements.txt          # Python dependencies</w:t>
      </w:r>
    </w:p>
    <w:p w14:paraId="6D4A988B" w14:textId="77777777" w:rsidR="001174D3" w:rsidRDefault="001174D3"/>
    <w:p w14:paraId="61CB0BDF" w14:textId="77777777" w:rsidR="001174D3" w:rsidRDefault="00000000">
      <w:pPr>
        <w:pStyle w:val="Heading2"/>
      </w:pPr>
      <w:r>
        <w:t>Database Compatibility Layer (db_compat.py)</w:t>
      </w:r>
    </w:p>
    <w:p w14:paraId="4593621F" w14:textId="77777777" w:rsidR="001174D3" w:rsidRDefault="00000000">
      <w:r>
        <w:t>One of the most innovative engineering decisions in LearnUG is the dual-database compatibility layer. This module allows the exact same application code to run on both SQLite (local development) and PostgreSQL (production), without any changes to route handlers or business logic.</w:t>
      </w:r>
    </w:p>
    <w:p w14:paraId="42281F9F" w14:textId="77777777" w:rsidR="001174D3" w:rsidRDefault="00000000">
      <w:pPr>
        <w:pStyle w:val="ListBullet"/>
      </w:pPr>
      <w:r>
        <w:t>Automatic query translation: Converts SQLite ? placeholders to PostgreSQL %s placeholders</w:t>
      </w:r>
    </w:p>
    <w:p w14:paraId="1851E0DE" w14:textId="77777777" w:rsidR="001174D3" w:rsidRDefault="00000000">
      <w:pPr>
        <w:pStyle w:val="ListBullet"/>
      </w:pPr>
      <w:r>
        <w:t>Syntax adaptation: Translates SQLite-specific functions like STRFTIME() to PostgreSQL equivalents</w:t>
      </w:r>
    </w:p>
    <w:p w14:paraId="182C70C7" w14:textId="77777777" w:rsidR="001174D3" w:rsidRDefault="00000000">
      <w:pPr>
        <w:pStyle w:val="ListBullet"/>
      </w:pPr>
      <w:r>
        <w:t>Upsert handling: Converts INSERT OR REPLACE to PostgreSQL ON CONFLICT ... DO UPDATE</w:t>
      </w:r>
    </w:p>
    <w:p w14:paraId="7BEF4ABF" w14:textId="77777777" w:rsidR="001174D3" w:rsidRDefault="00000000">
      <w:pPr>
        <w:pStyle w:val="ListBullet"/>
      </w:pPr>
      <w:r>
        <w:t>DictRow wrapper: Makes PostgreSQL results behave like sqlite3.Row with dict-style access</w:t>
      </w:r>
    </w:p>
    <w:p w14:paraId="26137407" w14:textId="77777777" w:rsidR="001174D3" w:rsidRDefault="00000000">
      <w:pPr>
        <w:pStyle w:val="ListBullet"/>
      </w:pPr>
      <w:r>
        <w:t>Environment-based detection: Automatically selects backend based on DATABASE_URL variable</w:t>
      </w:r>
    </w:p>
    <w:p w14:paraId="53570716" w14:textId="77777777" w:rsidR="001174D3" w:rsidRDefault="00000000">
      <w:r>
        <w:br w:type="page"/>
      </w:r>
    </w:p>
    <w:p w14:paraId="4CB7A8F7" w14:textId="77777777" w:rsidR="001174D3" w:rsidRDefault="00000000">
      <w:pPr>
        <w:pStyle w:val="Heading1"/>
      </w:pPr>
      <w:r>
        <w:rPr>
          <w:color w:val="1A365D"/>
        </w:rPr>
        <w:lastRenderedPageBreak/>
        <w:t>4. System Architecture Diagram</w:t>
      </w:r>
    </w:p>
    <w:p w14:paraId="3CD9DAA1" w14:textId="77777777" w:rsidR="001174D3" w:rsidRDefault="00000000">
      <w:r>
        <w:t>The diagram below illustrates the three-layer architecture of LearnUG showing all major components and their interconnections.</w:t>
      </w:r>
    </w:p>
    <w:p w14:paraId="0CA53699" w14:textId="77777777" w:rsidR="001174D3" w:rsidRDefault="00000000">
      <w:pPr>
        <w:jc w:val="center"/>
      </w:pPr>
      <w:r>
        <w:rPr>
          <w:noProof/>
        </w:rPr>
        <w:drawing>
          <wp:inline distT="0" distB="0" distL="0" distR="0" wp14:anchorId="7A0D499A" wp14:editId="6ACD806B">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6"/>
                    <a:stretch>
                      <a:fillRect/>
                    </a:stretch>
                  </pic:blipFill>
                  <pic:spPr>
                    <a:xfrm>
                      <a:off x="0" y="0"/>
                      <a:ext cx="5486400" cy="5486400"/>
                    </a:xfrm>
                    <a:prstGeom prst="rect">
                      <a:avLst/>
                    </a:prstGeom>
                  </pic:spPr>
                </pic:pic>
              </a:graphicData>
            </a:graphic>
          </wp:inline>
        </w:drawing>
      </w:r>
    </w:p>
    <w:p w14:paraId="392C3278" w14:textId="77777777" w:rsidR="001174D3" w:rsidRDefault="00000000">
      <w:pPr>
        <w:jc w:val="center"/>
      </w:pPr>
      <w:r>
        <w:rPr>
          <w:i/>
          <w:color w:val="646464"/>
          <w:sz w:val="18"/>
        </w:rPr>
        <w:t>Figure 1: LearnUG System Architecture — Client, Application, and Data Layers</w:t>
      </w:r>
    </w:p>
    <w:p w14:paraId="6F9909D8" w14:textId="77777777" w:rsidR="001174D3" w:rsidRDefault="001174D3"/>
    <w:p w14:paraId="5D1BA505" w14:textId="77777777" w:rsidR="001174D3" w:rsidRDefault="00000000">
      <w:pPr>
        <w:pStyle w:val="Heading2"/>
      </w:pPr>
      <w:r>
        <w:t>Architecture Layer Breakdown</w:t>
      </w:r>
    </w:p>
    <w:tbl>
      <w:tblPr>
        <w:tblStyle w:val="TableGrid"/>
        <w:tblW w:w="0" w:type="auto"/>
        <w:jc w:val="center"/>
        <w:tblLook w:val="04A0" w:firstRow="1" w:lastRow="0" w:firstColumn="1" w:lastColumn="0" w:noHBand="0" w:noVBand="1"/>
      </w:tblPr>
      <w:tblGrid>
        <w:gridCol w:w="3120"/>
        <w:gridCol w:w="3120"/>
        <w:gridCol w:w="3120"/>
      </w:tblGrid>
      <w:tr w:rsidR="001174D3" w14:paraId="28DA96F7" w14:textId="77777777">
        <w:trPr>
          <w:jc w:val="center"/>
        </w:trPr>
        <w:tc>
          <w:tcPr>
            <w:tcW w:w="3120" w:type="dxa"/>
            <w:shd w:val="clear" w:color="auto" w:fill="1A365D"/>
          </w:tcPr>
          <w:p w14:paraId="08968CE8" w14:textId="77777777" w:rsidR="001174D3" w:rsidRDefault="00000000">
            <w:pPr>
              <w:jc w:val="center"/>
            </w:pPr>
            <w:r>
              <w:rPr>
                <w:b/>
                <w:color w:val="FFFFFF"/>
                <w:sz w:val="20"/>
              </w:rPr>
              <w:t>Layer</w:t>
            </w:r>
          </w:p>
        </w:tc>
        <w:tc>
          <w:tcPr>
            <w:tcW w:w="3120" w:type="dxa"/>
            <w:shd w:val="clear" w:color="auto" w:fill="1A365D"/>
          </w:tcPr>
          <w:p w14:paraId="12A85CD4" w14:textId="77777777" w:rsidR="001174D3" w:rsidRDefault="00000000">
            <w:pPr>
              <w:jc w:val="center"/>
            </w:pPr>
            <w:r>
              <w:rPr>
                <w:b/>
                <w:color w:val="FFFFFF"/>
                <w:sz w:val="20"/>
              </w:rPr>
              <w:t>Components</w:t>
            </w:r>
          </w:p>
        </w:tc>
        <w:tc>
          <w:tcPr>
            <w:tcW w:w="3120" w:type="dxa"/>
            <w:shd w:val="clear" w:color="auto" w:fill="1A365D"/>
          </w:tcPr>
          <w:p w14:paraId="5FFDDB80" w14:textId="77777777" w:rsidR="001174D3" w:rsidRDefault="00000000">
            <w:pPr>
              <w:jc w:val="center"/>
            </w:pPr>
            <w:r>
              <w:rPr>
                <w:b/>
                <w:color w:val="FFFFFF"/>
                <w:sz w:val="20"/>
              </w:rPr>
              <w:t>Key Responsibility</w:t>
            </w:r>
          </w:p>
        </w:tc>
      </w:tr>
      <w:tr w:rsidR="001174D3" w14:paraId="0AE9A8E2" w14:textId="77777777">
        <w:trPr>
          <w:jc w:val="center"/>
        </w:trPr>
        <w:tc>
          <w:tcPr>
            <w:tcW w:w="3120" w:type="dxa"/>
          </w:tcPr>
          <w:p w14:paraId="64DE56EC" w14:textId="77777777" w:rsidR="001174D3" w:rsidRDefault="00000000">
            <w:r>
              <w:rPr>
                <w:sz w:val="18"/>
              </w:rPr>
              <w:t>Client (Browser)</w:t>
            </w:r>
          </w:p>
        </w:tc>
        <w:tc>
          <w:tcPr>
            <w:tcW w:w="3120" w:type="dxa"/>
          </w:tcPr>
          <w:p w14:paraId="40B989BB" w14:textId="77777777" w:rsidR="001174D3" w:rsidRDefault="00000000">
            <w:r>
              <w:rPr>
                <w:sz w:val="18"/>
              </w:rPr>
              <w:t>Pure HTML/CSS UI, Bandwidth Toggle, Theme Switch, Jinja2 Pages</w:t>
            </w:r>
          </w:p>
        </w:tc>
        <w:tc>
          <w:tcPr>
            <w:tcW w:w="3120" w:type="dxa"/>
          </w:tcPr>
          <w:p w14:paraId="28E5974A" w14:textId="77777777" w:rsidR="001174D3" w:rsidRDefault="00000000">
            <w:r>
              <w:rPr>
                <w:sz w:val="18"/>
              </w:rPr>
              <w:t>Zero-JS rendering, adaptive data consumption</w:t>
            </w:r>
          </w:p>
        </w:tc>
      </w:tr>
      <w:tr w:rsidR="001174D3" w14:paraId="3BA3DD27" w14:textId="77777777">
        <w:trPr>
          <w:jc w:val="center"/>
        </w:trPr>
        <w:tc>
          <w:tcPr>
            <w:tcW w:w="3120" w:type="dxa"/>
            <w:shd w:val="clear" w:color="auto" w:fill="F0F4F8"/>
          </w:tcPr>
          <w:p w14:paraId="4100A604" w14:textId="77777777" w:rsidR="001174D3" w:rsidRDefault="00000000">
            <w:r>
              <w:rPr>
                <w:sz w:val="18"/>
              </w:rPr>
              <w:t>Application (Flask)</w:t>
            </w:r>
          </w:p>
        </w:tc>
        <w:tc>
          <w:tcPr>
            <w:tcW w:w="3120" w:type="dxa"/>
            <w:shd w:val="clear" w:color="auto" w:fill="F0F4F8"/>
          </w:tcPr>
          <w:p w14:paraId="50EDBEF8" w14:textId="77777777" w:rsidR="001174D3" w:rsidRDefault="00000000">
            <w:r>
              <w:rPr>
                <w:sz w:val="18"/>
              </w:rPr>
              <w:t>16 Route Modules, Cognitive Mirror, Synergy Connect, Auth, Email</w:t>
            </w:r>
          </w:p>
        </w:tc>
        <w:tc>
          <w:tcPr>
            <w:tcW w:w="3120" w:type="dxa"/>
            <w:shd w:val="clear" w:color="auto" w:fill="F0F4F8"/>
          </w:tcPr>
          <w:p w14:paraId="4BC40FED" w14:textId="77777777" w:rsidR="001174D3" w:rsidRDefault="00000000">
            <w:r>
              <w:rPr>
                <w:sz w:val="18"/>
              </w:rPr>
              <w:t>Business logic, AI analytics, peer matching, notifications</w:t>
            </w:r>
          </w:p>
        </w:tc>
      </w:tr>
      <w:tr w:rsidR="001174D3" w14:paraId="088B93C9" w14:textId="77777777">
        <w:trPr>
          <w:jc w:val="center"/>
        </w:trPr>
        <w:tc>
          <w:tcPr>
            <w:tcW w:w="3120" w:type="dxa"/>
          </w:tcPr>
          <w:p w14:paraId="1867E3C8" w14:textId="77777777" w:rsidR="001174D3" w:rsidRDefault="00000000">
            <w:r>
              <w:rPr>
                <w:sz w:val="18"/>
              </w:rPr>
              <w:t>Data</w:t>
            </w:r>
          </w:p>
        </w:tc>
        <w:tc>
          <w:tcPr>
            <w:tcW w:w="3120" w:type="dxa"/>
          </w:tcPr>
          <w:p w14:paraId="649A357D" w14:textId="77777777" w:rsidR="001174D3" w:rsidRDefault="00000000">
            <w:r>
              <w:rPr>
                <w:sz w:val="18"/>
              </w:rPr>
              <w:t xml:space="preserve">SQLite (local), PostgreSQL (prod), </w:t>
            </w:r>
            <w:r>
              <w:rPr>
                <w:sz w:val="18"/>
              </w:rPr>
              <w:lastRenderedPageBreak/>
              <w:t>db_compat.py, File Storage</w:t>
            </w:r>
          </w:p>
        </w:tc>
        <w:tc>
          <w:tcPr>
            <w:tcW w:w="3120" w:type="dxa"/>
          </w:tcPr>
          <w:p w14:paraId="0B02E158" w14:textId="77777777" w:rsidR="001174D3" w:rsidRDefault="00000000">
            <w:r>
              <w:rPr>
                <w:sz w:val="18"/>
              </w:rPr>
              <w:lastRenderedPageBreak/>
              <w:t xml:space="preserve">Dual-database compatibility, persistent </w:t>
            </w:r>
            <w:r>
              <w:rPr>
                <w:sz w:val="18"/>
              </w:rPr>
              <w:lastRenderedPageBreak/>
              <w:t>data, uploads</w:t>
            </w:r>
          </w:p>
        </w:tc>
      </w:tr>
    </w:tbl>
    <w:p w14:paraId="6DB13CF1" w14:textId="77777777" w:rsidR="001174D3" w:rsidRDefault="00000000">
      <w:r>
        <w:lastRenderedPageBreak/>
        <w:br w:type="page"/>
      </w:r>
    </w:p>
    <w:p w14:paraId="437BC8DC" w14:textId="77777777" w:rsidR="001174D3" w:rsidRDefault="00000000">
      <w:pPr>
        <w:pStyle w:val="Heading1"/>
      </w:pPr>
      <w:r>
        <w:rPr>
          <w:color w:val="1A365D"/>
        </w:rPr>
        <w:lastRenderedPageBreak/>
        <w:t>5. Core Features</w:t>
      </w:r>
    </w:p>
    <w:p w14:paraId="7ED57B8E" w14:textId="77777777" w:rsidR="001174D3" w:rsidRDefault="00000000">
      <w:pPr>
        <w:pStyle w:val="Heading2"/>
      </w:pPr>
      <w:r>
        <w:t>5.1 Course Management System</w:t>
      </w:r>
    </w:p>
    <w:tbl>
      <w:tblPr>
        <w:tblStyle w:val="TableGrid"/>
        <w:tblW w:w="0" w:type="auto"/>
        <w:jc w:val="center"/>
        <w:tblLook w:val="04A0" w:firstRow="1" w:lastRow="0" w:firstColumn="1" w:lastColumn="0" w:noHBand="0" w:noVBand="1"/>
      </w:tblPr>
      <w:tblGrid>
        <w:gridCol w:w="4680"/>
        <w:gridCol w:w="4680"/>
      </w:tblGrid>
      <w:tr w:rsidR="001174D3" w14:paraId="665F3904" w14:textId="77777777">
        <w:trPr>
          <w:jc w:val="center"/>
        </w:trPr>
        <w:tc>
          <w:tcPr>
            <w:tcW w:w="4680" w:type="dxa"/>
            <w:shd w:val="clear" w:color="auto" w:fill="1A365D"/>
          </w:tcPr>
          <w:p w14:paraId="5EF1FC68" w14:textId="77777777" w:rsidR="001174D3" w:rsidRDefault="00000000">
            <w:pPr>
              <w:jc w:val="center"/>
            </w:pPr>
            <w:r>
              <w:rPr>
                <w:b/>
                <w:color w:val="FFFFFF"/>
                <w:sz w:val="20"/>
              </w:rPr>
              <w:t>Feature</w:t>
            </w:r>
          </w:p>
        </w:tc>
        <w:tc>
          <w:tcPr>
            <w:tcW w:w="4680" w:type="dxa"/>
            <w:shd w:val="clear" w:color="auto" w:fill="1A365D"/>
          </w:tcPr>
          <w:p w14:paraId="046D0B82" w14:textId="77777777" w:rsidR="001174D3" w:rsidRDefault="00000000">
            <w:pPr>
              <w:jc w:val="center"/>
            </w:pPr>
            <w:r>
              <w:rPr>
                <w:b/>
                <w:color w:val="FFFFFF"/>
                <w:sz w:val="20"/>
              </w:rPr>
              <w:t>Description</w:t>
            </w:r>
          </w:p>
        </w:tc>
      </w:tr>
      <w:tr w:rsidR="001174D3" w14:paraId="3F1D0EBC" w14:textId="77777777">
        <w:trPr>
          <w:jc w:val="center"/>
        </w:trPr>
        <w:tc>
          <w:tcPr>
            <w:tcW w:w="4680" w:type="dxa"/>
          </w:tcPr>
          <w:p w14:paraId="6E1B3088" w14:textId="77777777" w:rsidR="001174D3" w:rsidRDefault="00000000">
            <w:r>
              <w:rPr>
                <w:sz w:val="18"/>
              </w:rPr>
              <w:t>Course Creation</w:t>
            </w:r>
          </w:p>
        </w:tc>
        <w:tc>
          <w:tcPr>
            <w:tcW w:w="4680" w:type="dxa"/>
          </w:tcPr>
          <w:p w14:paraId="2421C8B2" w14:textId="77777777" w:rsidR="001174D3" w:rsidRDefault="00000000">
            <w:r>
              <w:rPr>
                <w:sz w:val="18"/>
              </w:rPr>
              <w:t>Lecturers and admins create courses with title, description, department, category, cover image</w:t>
            </w:r>
          </w:p>
        </w:tc>
      </w:tr>
      <w:tr w:rsidR="001174D3" w14:paraId="48021626" w14:textId="77777777">
        <w:trPr>
          <w:jc w:val="center"/>
        </w:trPr>
        <w:tc>
          <w:tcPr>
            <w:tcW w:w="4680" w:type="dxa"/>
            <w:shd w:val="clear" w:color="auto" w:fill="F0F4F8"/>
          </w:tcPr>
          <w:p w14:paraId="58CB135E" w14:textId="77777777" w:rsidR="001174D3" w:rsidRDefault="00000000">
            <w:r>
              <w:rPr>
                <w:sz w:val="18"/>
              </w:rPr>
              <w:t>Course Editing</w:t>
            </w:r>
          </w:p>
        </w:tc>
        <w:tc>
          <w:tcPr>
            <w:tcW w:w="4680" w:type="dxa"/>
            <w:shd w:val="clear" w:color="auto" w:fill="F0F4F8"/>
          </w:tcPr>
          <w:p w14:paraId="01B2EB86" w14:textId="77777777" w:rsidR="001174D3" w:rsidRDefault="00000000">
            <w:r>
              <w:rPr>
                <w:sz w:val="18"/>
              </w:rPr>
              <w:t>Full CRUD operations with image replacement and department reassignment</w:t>
            </w:r>
          </w:p>
        </w:tc>
      </w:tr>
      <w:tr w:rsidR="001174D3" w14:paraId="298E99A7" w14:textId="77777777">
        <w:trPr>
          <w:jc w:val="center"/>
        </w:trPr>
        <w:tc>
          <w:tcPr>
            <w:tcW w:w="4680" w:type="dxa"/>
          </w:tcPr>
          <w:p w14:paraId="13187891" w14:textId="77777777" w:rsidR="001174D3" w:rsidRDefault="00000000">
            <w:r>
              <w:rPr>
                <w:sz w:val="18"/>
              </w:rPr>
              <w:t>Publishing Control</w:t>
            </w:r>
          </w:p>
        </w:tc>
        <w:tc>
          <w:tcPr>
            <w:tcW w:w="4680" w:type="dxa"/>
          </w:tcPr>
          <w:p w14:paraId="2CD6051B" w14:textId="77777777" w:rsidR="001174D3" w:rsidRDefault="00000000">
            <w:r>
              <w:rPr>
                <w:sz w:val="18"/>
              </w:rPr>
              <w:t>Courses can be published/unpublished — only published courses appear in catalog</w:t>
            </w:r>
          </w:p>
        </w:tc>
      </w:tr>
      <w:tr w:rsidR="001174D3" w14:paraId="7B1D3E5E" w14:textId="77777777">
        <w:trPr>
          <w:jc w:val="center"/>
        </w:trPr>
        <w:tc>
          <w:tcPr>
            <w:tcW w:w="4680" w:type="dxa"/>
            <w:shd w:val="clear" w:color="auto" w:fill="F0F4F8"/>
          </w:tcPr>
          <w:p w14:paraId="5EA96206" w14:textId="77777777" w:rsidR="001174D3" w:rsidRDefault="00000000">
            <w:r>
              <w:rPr>
                <w:sz w:val="18"/>
              </w:rPr>
              <w:t>Department Organization</w:t>
            </w:r>
          </w:p>
        </w:tc>
        <w:tc>
          <w:tcPr>
            <w:tcW w:w="4680" w:type="dxa"/>
            <w:shd w:val="clear" w:color="auto" w:fill="F0F4F8"/>
          </w:tcPr>
          <w:p w14:paraId="23226F86" w14:textId="77777777" w:rsidR="001174D3" w:rsidRDefault="00000000">
            <w:r>
              <w:rPr>
                <w:sz w:val="18"/>
              </w:rPr>
              <w:t>Courses organized by academic department for structured navigation</w:t>
            </w:r>
          </w:p>
        </w:tc>
      </w:tr>
      <w:tr w:rsidR="001174D3" w14:paraId="4B0942AE" w14:textId="77777777">
        <w:trPr>
          <w:jc w:val="center"/>
        </w:trPr>
        <w:tc>
          <w:tcPr>
            <w:tcW w:w="4680" w:type="dxa"/>
          </w:tcPr>
          <w:p w14:paraId="2BEEA26C" w14:textId="77777777" w:rsidR="001174D3" w:rsidRDefault="00000000">
            <w:r>
              <w:rPr>
                <w:sz w:val="18"/>
              </w:rPr>
              <w:t>Enrollment System</w:t>
            </w:r>
          </w:p>
        </w:tc>
        <w:tc>
          <w:tcPr>
            <w:tcW w:w="4680" w:type="dxa"/>
          </w:tcPr>
          <w:p w14:paraId="7CD9CFE3" w14:textId="77777777" w:rsidR="001174D3" w:rsidRDefault="00000000">
            <w:r>
              <w:rPr>
                <w:sz w:val="18"/>
              </w:rPr>
              <w:t>Students enroll/unenroll freely with progress and participation tracking</w:t>
            </w:r>
          </w:p>
        </w:tc>
      </w:tr>
      <w:tr w:rsidR="001174D3" w14:paraId="2828CB88" w14:textId="77777777">
        <w:trPr>
          <w:jc w:val="center"/>
        </w:trPr>
        <w:tc>
          <w:tcPr>
            <w:tcW w:w="4680" w:type="dxa"/>
            <w:shd w:val="clear" w:color="auto" w:fill="F0F4F8"/>
          </w:tcPr>
          <w:p w14:paraId="3D4FF9EF" w14:textId="77777777" w:rsidR="001174D3" w:rsidRDefault="00000000">
            <w:r>
              <w:rPr>
                <w:sz w:val="18"/>
              </w:rPr>
              <w:t>Participant Transparency</w:t>
            </w:r>
          </w:p>
        </w:tc>
        <w:tc>
          <w:tcPr>
            <w:tcW w:w="4680" w:type="dxa"/>
            <w:shd w:val="clear" w:color="auto" w:fill="F0F4F8"/>
          </w:tcPr>
          <w:p w14:paraId="40340ECE" w14:textId="77777777" w:rsidR="001174D3" w:rsidRDefault="00000000">
            <w:r>
              <w:rPr>
                <w:sz w:val="18"/>
              </w:rPr>
              <w:t>Dedicated 'Participants' tab shows all enrolled students with progress</w:t>
            </w:r>
          </w:p>
        </w:tc>
      </w:tr>
    </w:tbl>
    <w:p w14:paraId="4014D9F4" w14:textId="77777777" w:rsidR="001174D3" w:rsidRDefault="001174D3"/>
    <w:p w14:paraId="7AFA2C4B" w14:textId="77777777" w:rsidR="001174D3" w:rsidRDefault="00000000">
      <w:pPr>
        <w:pStyle w:val="Heading2"/>
      </w:pPr>
      <w:r>
        <w:t>5.2 Lesson &amp; Content Delivery</w:t>
      </w:r>
    </w:p>
    <w:p w14:paraId="6A824476" w14:textId="77777777" w:rsidR="001174D3" w:rsidRDefault="00000000">
      <w:pPr>
        <w:pStyle w:val="ListBullet"/>
      </w:pPr>
      <w:r>
        <w:t>Lessons are ordered within courses and support rich text content</w:t>
      </w:r>
    </w:p>
    <w:p w14:paraId="22894F97" w14:textId="77777777" w:rsidR="001174D3" w:rsidRDefault="00000000">
      <w:pPr>
        <w:pStyle w:val="ListBullet"/>
      </w:pPr>
      <w:r>
        <w:t>File attachments (PDFs, documents, media) can be attached to lessons</w:t>
      </w:r>
    </w:p>
    <w:p w14:paraId="08BF1CD7" w14:textId="77777777" w:rsidR="001174D3" w:rsidRDefault="00000000">
      <w:pPr>
        <w:pStyle w:val="ListBullet"/>
      </w:pPr>
      <w:r>
        <w:t>Visibility control: Lecturers can hide/show individual lessons, assessments, and assignments</w:t>
      </w:r>
    </w:p>
    <w:p w14:paraId="26C21470" w14:textId="77777777" w:rsidR="001174D3" w:rsidRDefault="00000000">
      <w:pPr>
        <w:pStyle w:val="ListBullet"/>
      </w:pPr>
      <w:r>
        <w:t>Automatic attendance logging: Viewing a lesson logs attendance and awards participation points</w:t>
      </w:r>
    </w:p>
    <w:p w14:paraId="7E96C63B" w14:textId="77777777" w:rsidR="001174D3" w:rsidRDefault="001174D3"/>
    <w:p w14:paraId="793FB273" w14:textId="77777777" w:rsidR="001174D3" w:rsidRDefault="00000000">
      <w:pPr>
        <w:pStyle w:val="Heading2"/>
      </w:pPr>
      <w:r>
        <w:t>5.3 Assessment Engine</w:t>
      </w:r>
    </w:p>
    <w:p w14:paraId="1BADF112" w14:textId="77777777" w:rsidR="001174D3" w:rsidRDefault="00000000">
      <w:pPr>
        <w:pStyle w:val="ListBullet"/>
      </w:pPr>
      <w:r>
        <w:t>Quiz Builder: JSON-based question storage supporting multiple question types</w:t>
      </w:r>
    </w:p>
    <w:p w14:paraId="7B060CC9" w14:textId="77777777" w:rsidR="001174D3" w:rsidRDefault="00000000">
      <w:pPr>
        <w:pStyle w:val="ListBullet"/>
      </w:pPr>
      <w:r>
        <w:t>Timed Assessments: Optional time limits for quiz completion</w:t>
      </w:r>
    </w:p>
    <w:p w14:paraId="322585A3" w14:textId="77777777" w:rsidR="001174D3" w:rsidRDefault="00000000">
      <w:pPr>
        <w:pStyle w:val="ListBullet"/>
      </w:pPr>
      <w:r>
        <w:t>Privacy Mode: Assessments can restrict result visibility to protect student privacy</w:t>
      </w:r>
    </w:p>
    <w:p w14:paraId="6484998D" w14:textId="77777777" w:rsidR="001174D3" w:rsidRDefault="00000000">
      <w:pPr>
        <w:pStyle w:val="ListBullet"/>
      </w:pPr>
      <w:r>
        <w:t>Automatic Scoring: Scores calculated and stored immediately upon submission</w:t>
      </w:r>
    </w:p>
    <w:p w14:paraId="4E03A02C" w14:textId="77777777" w:rsidR="001174D3" w:rsidRDefault="00000000">
      <w:pPr>
        <w:pStyle w:val="ListBullet"/>
      </w:pPr>
      <w:r>
        <w:t>Expiration Support: Assessments can have availability windows with due dates</w:t>
      </w:r>
    </w:p>
    <w:p w14:paraId="7C248BAD" w14:textId="77777777" w:rsidR="001174D3" w:rsidRDefault="001174D3"/>
    <w:p w14:paraId="210F67EE" w14:textId="77777777" w:rsidR="001174D3" w:rsidRDefault="00000000">
      <w:pPr>
        <w:pStyle w:val="Heading2"/>
      </w:pPr>
      <w:r>
        <w:t>5.4 Assignment Submission System</w:t>
      </w:r>
    </w:p>
    <w:p w14:paraId="6712E781" w14:textId="77777777" w:rsidR="001174D3" w:rsidRDefault="00000000">
      <w:pPr>
        <w:pStyle w:val="ListBullet"/>
      </w:pPr>
      <w:r>
        <w:t>Lecturers create assignments with descriptions, due dates, and maximum marks</w:t>
      </w:r>
    </w:p>
    <w:p w14:paraId="5B483C18" w14:textId="77777777" w:rsidR="001174D3" w:rsidRDefault="00000000">
      <w:pPr>
        <w:pStyle w:val="ListBullet"/>
      </w:pPr>
      <w:r>
        <w:t>Students upload file-based submissions for grading</w:t>
      </w:r>
    </w:p>
    <w:p w14:paraId="7D3644B3" w14:textId="77777777" w:rsidR="001174D3" w:rsidRDefault="00000000">
      <w:pPr>
        <w:pStyle w:val="ListBullet"/>
      </w:pPr>
      <w:r>
        <w:t>Grading and text feedback system for lecturers</w:t>
      </w:r>
    </w:p>
    <w:p w14:paraId="25F67B05" w14:textId="77777777" w:rsidR="001174D3" w:rsidRDefault="00000000">
      <w:pPr>
        <w:pStyle w:val="ListBullet"/>
      </w:pPr>
      <w:r>
        <w:t>Visibility toggles to hide/show assignments before they are ready</w:t>
      </w:r>
    </w:p>
    <w:p w14:paraId="7BDA292F" w14:textId="77777777" w:rsidR="001174D3" w:rsidRDefault="001174D3"/>
    <w:p w14:paraId="7B6ADD04" w14:textId="77777777" w:rsidR="001174D3" w:rsidRDefault="00000000">
      <w:pPr>
        <w:pStyle w:val="Heading2"/>
      </w:pPr>
      <w:r>
        <w:t>5.5 Discussion Forums</w:t>
      </w:r>
    </w:p>
    <w:p w14:paraId="4DADE6DA" w14:textId="77777777" w:rsidR="001174D3" w:rsidRDefault="00000000">
      <w:r>
        <w:t>Each course has a built-in discussion forum where students and lecturers can create threads, post replies, and engage in academic conversations. Reply counts are tracked for engagement metrics.</w:t>
      </w:r>
    </w:p>
    <w:p w14:paraId="237E118A" w14:textId="77777777" w:rsidR="001174D3" w:rsidRDefault="001174D3"/>
    <w:p w14:paraId="36739487" w14:textId="77777777" w:rsidR="001174D3" w:rsidRDefault="00000000">
      <w:pPr>
        <w:pStyle w:val="Heading2"/>
      </w:pPr>
      <w:r>
        <w:t>5.6 Notification &amp; Email System</w:t>
      </w:r>
    </w:p>
    <w:p w14:paraId="0B15DE21" w14:textId="77777777" w:rsidR="001174D3" w:rsidRDefault="00000000">
      <w:r>
        <w:t>LearnUG integrates with Mailjet for transactional emails including: welcome emails on registration, admin notifications for new lecturer registrations, course publication announcements, password reset emails with tokenized links, and announcement broadcasts targeted by role.</w:t>
      </w:r>
    </w:p>
    <w:p w14:paraId="60F75EB8" w14:textId="77777777" w:rsidR="001174D3" w:rsidRDefault="001174D3"/>
    <w:p w14:paraId="0CF9A4AB" w14:textId="77777777" w:rsidR="001174D3" w:rsidRDefault="00000000">
      <w:pPr>
        <w:pStyle w:val="Heading2"/>
      </w:pPr>
      <w:r>
        <w:t>5.7 Admin Control Panel</w:t>
      </w:r>
    </w:p>
    <w:p w14:paraId="602EF635" w14:textId="77777777" w:rsidR="001174D3" w:rsidRDefault="00000000">
      <w:pPr>
        <w:pStyle w:val="ListBullet"/>
      </w:pPr>
      <w:r>
        <w:t>User Management: Add, edit, toggle activation, delete users with full cascade cleanup</w:t>
      </w:r>
    </w:p>
    <w:p w14:paraId="04A8310A" w14:textId="77777777" w:rsidR="001174D3" w:rsidRDefault="00000000">
      <w:pPr>
        <w:pStyle w:val="ListBullet"/>
      </w:pPr>
      <w:r>
        <w:t>Password Management: Direct password reset and email-based reset links</w:t>
      </w:r>
    </w:p>
    <w:p w14:paraId="436E01AF" w14:textId="77777777" w:rsidR="001174D3" w:rsidRDefault="00000000">
      <w:pPr>
        <w:pStyle w:val="ListBullet"/>
      </w:pPr>
      <w:r>
        <w:t>Lecturer Verification: Manual approval workflow for new lecturer accounts</w:t>
      </w:r>
    </w:p>
    <w:p w14:paraId="6E436120" w14:textId="77777777" w:rsidR="001174D3" w:rsidRDefault="00000000">
      <w:pPr>
        <w:pStyle w:val="ListBullet"/>
      </w:pPr>
      <w:r>
        <w:t>Bulk Operations ('Danger Zone'): Clear all student dashboards, clear all lecturer dashboards, clear users by role</w:t>
      </w:r>
    </w:p>
    <w:p w14:paraId="29F1FE90" w14:textId="77777777" w:rsidR="001174D3" w:rsidRDefault="00000000">
      <w:pPr>
        <w:pStyle w:val="ListBullet"/>
      </w:pPr>
      <w:r>
        <w:t>Analytics Dashboard: System-wide statistics, top courses by enrollment, user distribution by role</w:t>
      </w:r>
    </w:p>
    <w:p w14:paraId="43BFB08E" w14:textId="77777777" w:rsidR="001174D3" w:rsidRDefault="00000000">
      <w:r>
        <w:br w:type="page"/>
      </w:r>
    </w:p>
    <w:p w14:paraId="2BE5140D" w14:textId="77777777" w:rsidR="001174D3" w:rsidRDefault="00000000">
      <w:pPr>
        <w:pStyle w:val="Heading1"/>
      </w:pPr>
      <w:r>
        <w:rPr>
          <w:color w:val="1A365D"/>
        </w:rPr>
        <w:lastRenderedPageBreak/>
        <w:t>6. What Makes LearnUG Unique</w:t>
      </w:r>
    </w:p>
    <w:p w14:paraId="0E3EEFBF" w14:textId="77777777" w:rsidR="001174D3" w:rsidRDefault="00000000">
      <w:r>
        <w:t>LearnUG distinguishes itself from all existing LMS platforms through five unique, deeply integrated features that address the specific challenges of African education.</w:t>
      </w:r>
    </w:p>
    <w:p w14:paraId="1F802EA2" w14:textId="77777777" w:rsidR="001174D3" w:rsidRDefault="00000000">
      <w:pPr>
        <w:pStyle w:val="Heading2"/>
      </w:pPr>
      <w:r>
        <w:t>6.1 Cognitive Mirror — AI-Powered Self-Reflection Engine</w:t>
      </w:r>
    </w:p>
    <w:p w14:paraId="1389B1D4" w14:textId="77777777" w:rsidR="001174D3" w:rsidRDefault="00000000">
      <w:r>
        <w:t>The Cognitive Mirror is LearnUG's flagship feature — a behavioral analytics engine that transforms raw interaction data into personalized learning insights, all without any external AI API or machine learning model. The intelligence is derived entirely from SQL queries on existing behavioral data.</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66671CE6" w14:textId="77777777">
        <w:trPr>
          <w:jc w:val="center"/>
        </w:trPr>
        <w:tc>
          <w:tcPr>
            <w:tcW w:w="2340" w:type="dxa"/>
            <w:shd w:val="clear" w:color="auto" w:fill="1A365D"/>
          </w:tcPr>
          <w:p w14:paraId="2477D59A" w14:textId="77777777" w:rsidR="001174D3" w:rsidRDefault="00000000">
            <w:pPr>
              <w:jc w:val="center"/>
            </w:pPr>
            <w:r>
              <w:rPr>
                <w:b/>
                <w:color w:val="FFFFFF"/>
                <w:sz w:val="20"/>
              </w:rPr>
              <w:t>Analysis</w:t>
            </w:r>
          </w:p>
        </w:tc>
        <w:tc>
          <w:tcPr>
            <w:tcW w:w="2340" w:type="dxa"/>
            <w:shd w:val="clear" w:color="auto" w:fill="1A365D"/>
          </w:tcPr>
          <w:p w14:paraId="244A48A4" w14:textId="77777777" w:rsidR="001174D3" w:rsidRDefault="00000000">
            <w:pPr>
              <w:jc w:val="center"/>
            </w:pPr>
            <w:r>
              <w:rPr>
                <w:b/>
                <w:color w:val="FFFFFF"/>
                <w:sz w:val="20"/>
              </w:rPr>
              <w:t>Data Source</w:t>
            </w:r>
          </w:p>
        </w:tc>
        <w:tc>
          <w:tcPr>
            <w:tcW w:w="2340" w:type="dxa"/>
            <w:shd w:val="clear" w:color="auto" w:fill="1A365D"/>
          </w:tcPr>
          <w:p w14:paraId="50D1914C" w14:textId="77777777" w:rsidR="001174D3" w:rsidRDefault="00000000">
            <w:pPr>
              <w:jc w:val="center"/>
            </w:pPr>
            <w:r>
              <w:rPr>
                <w:b/>
                <w:color w:val="FFFFFF"/>
                <w:sz w:val="20"/>
              </w:rPr>
              <w:t>Algorithm</w:t>
            </w:r>
          </w:p>
        </w:tc>
        <w:tc>
          <w:tcPr>
            <w:tcW w:w="2340" w:type="dxa"/>
            <w:shd w:val="clear" w:color="auto" w:fill="1A365D"/>
          </w:tcPr>
          <w:p w14:paraId="12BFE2A9" w14:textId="77777777" w:rsidR="001174D3" w:rsidRDefault="00000000">
            <w:pPr>
              <w:jc w:val="center"/>
            </w:pPr>
            <w:r>
              <w:rPr>
                <w:b/>
                <w:color w:val="FFFFFF"/>
                <w:sz w:val="20"/>
              </w:rPr>
              <w:t>Output</w:t>
            </w:r>
          </w:p>
        </w:tc>
      </w:tr>
      <w:tr w:rsidR="001174D3" w14:paraId="60622D48" w14:textId="77777777">
        <w:trPr>
          <w:jc w:val="center"/>
        </w:trPr>
        <w:tc>
          <w:tcPr>
            <w:tcW w:w="2340" w:type="dxa"/>
          </w:tcPr>
          <w:p w14:paraId="1CCC838A" w14:textId="77777777" w:rsidR="001174D3" w:rsidRDefault="00000000">
            <w:r>
              <w:rPr>
                <w:sz w:val="18"/>
              </w:rPr>
              <w:t>Peak Focus Window</w:t>
            </w:r>
          </w:p>
        </w:tc>
        <w:tc>
          <w:tcPr>
            <w:tcW w:w="2340" w:type="dxa"/>
          </w:tcPr>
          <w:p w14:paraId="6CDF12C2" w14:textId="77777777" w:rsidR="001174D3" w:rsidRDefault="00000000">
            <w:r>
              <w:rPr>
                <w:sz w:val="18"/>
              </w:rPr>
              <w:t>attendance.timestamp</w:t>
            </w:r>
          </w:p>
        </w:tc>
        <w:tc>
          <w:tcPr>
            <w:tcW w:w="2340" w:type="dxa"/>
          </w:tcPr>
          <w:p w14:paraId="44DF7D36" w14:textId="77777777" w:rsidR="001174D3" w:rsidRDefault="00000000">
            <w:r>
              <w:rPr>
                <w:sz w:val="18"/>
              </w:rPr>
              <w:t>Groups activity by hour, finds highest frequency</w:t>
            </w:r>
          </w:p>
        </w:tc>
        <w:tc>
          <w:tcPr>
            <w:tcW w:w="2340" w:type="dxa"/>
          </w:tcPr>
          <w:p w14:paraId="4CD34746" w14:textId="77777777" w:rsidR="001174D3" w:rsidRDefault="00000000">
            <w:r>
              <w:rPr>
                <w:sz w:val="18"/>
              </w:rPr>
              <w:t>Badge: Early Bird, Afternoon Achiever, Evening Scholar, or Night Owl</w:t>
            </w:r>
          </w:p>
        </w:tc>
      </w:tr>
      <w:tr w:rsidR="001174D3" w14:paraId="0BFEC622" w14:textId="77777777">
        <w:trPr>
          <w:jc w:val="center"/>
        </w:trPr>
        <w:tc>
          <w:tcPr>
            <w:tcW w:w="2340" w:type="dxa"/>
            <w:shd w:val="clear" w:color="auto" w:fill="F0F4F8"/>
          </w:tcPr>
          <w:p w14:paraId="31700FBB" w14:textId="77777777" w:rsidR="001174D3" w:rsidRDefault="00000000">
            <w:r>
              <w:rPr>
                <w:sz w:val="18"/>
              </w:rPr>
              <w:t>Struggle Detection</w:t>
            </w:r>
          </w:p>
        </w:tc>
        <w:tc>
          <w:tcPr>
            <w:tcW w:w="2340" w:type="dxa"/>
            <w:shd w:val="clear" w:color="auto" w:fill="F0F4F8"/>
          </w:tcPr>
          <w:p w14:paraId="331833FA" w14:textId="77777777" w:rsidR="001174D3" w:rsidRDefault="00000000">
            <w:r>
              <w:rPr>
                <w:sz w:val="18"/>
              </w:rPr>
              <w:t>attendance × lessons</w:t>
            </w:r>
          </w:p>
        </w:tc>
        <w:tc>
          <w:tcPr>
            <w:tcW w:w="2340" w:type="dxa"/>
            <w:shd w:val="clear" w:color="auto" w:fill="F0F4F8"/>
          </w:tcPr>
          <w:p w14:paraId="428EDCC1" w14:textId="77777777" w:rsidR="001174D3" w:rsidRDefault="00000000">
            <w:r>
              <w:rPr>
                <w:sz w:val="18"/>
              </w:rPr>
              <w:t>Identifies lessons viewed 3+ times without passing assessment</w:t>
            </w:r>
          </w:p>
        </w:tc>
        <w:tc>
          <w:tcPr>
            <w:tcW w:w="2340" w:type="dxa"/>
            <w:shd w:val="clear" w:color="auto" w:fill="F0F4F8"/>
          </w:tcPr>
          <w:p w14:paraId="7DB7B745" w14:textId="77777777" w:rsidR="001174D3" w:rsidRDefault="00000000">
            <w:r>
              <w:rPr>
                <w:sz w:val="18"/>
              </w:rPr>
              <w:t>List of Critical Reflection Points</w:t>
            </w:r>
          </w:p>
        </w:tc>
      </w:tr>
      <w:tr w:rsidR="001174D3" w14:paraId="407FCB69" w14:textId="77777777">
        <w:trPr>
          <w:jc w:val="center"/>
        </w:trPr>
        <w:tc>
          <w:tcPr>
            <w:tcW w:w="2340" w:type="dxa"/>
          </w:tcPr>
          <w:p w14:paraId="4803C7C4" w14:textId="77777777" w:rsidR="001174D3" w:rsidRDefault="00000000">
            <w:r>
              <w:rPr>
                <w:sz w:val="18"/>
              </w:rPr>
              <w:t>Strength Analysis</w:t>
            </w:r>
          </w:p>
        </w:tc>
        <w:tc>
          <w:tcPr>
            <w:tcW w:w="2340" w:type="dxa"/>
          </w:tcPr>
          <w:p w14:paraId="541373A2" w14:textId="77777777" w:rsidR="001174D3" w:rsidRDefault="00000000">
            <w:r>
              <w:rPr>
                <w:sz w:val="18"/>
              </w:rPr>
              <w:t>lesson_progress</w:t>
            </w:r>
          </w:p>
        </w:tc>
        <w:tc>
          <w:tcPr>
            <w:tcW w:w="2340" w:type="dxa"/>
          </w:tcPr>
          <w:p w14:paraId="0947E7FE" w14:textId="77777777" w:rsidR="001174D3" w:rsidRDefault="00000000">
            <w:r>
              <w:rPr>
                <w:sz w:val="18"/>
              </w:rPr>
              <w:t>Finds quickly completed lessons</w:t>
            </w:r>
          </w:p>
        </w:tc>
        <w:tc>
          <w:tcPr>
            <w:tcW w:w="2340" w:type="dxa"/>
          </w:tcPr>
          <w:p w14:paraId="269BC275" w14:textId="77777777" w:rsidR="001174D3" w:rsidRDefault="00000000">
            <w:r>
              <w:rPr>
                <w:sz w:val="18"/>
              </w:rPr>
              <w:t>List of Knowledge Strongholds</w:t>
            </w:r>
          </w:p>
        </w:tc>
      </w:tr>
      <w:tr w:rsidR="001174D3" w14:paraId="2E86F9EB" w14:textId="77777777">
        <w:trPr>
          <w:jc w:val="center"/>
        </w:trPr>
        <w:tc>
          <w:tcPr>
            <w:tcW w:w="2340" w:type="dxa"/>
            <w:shd w:val="clear" w:color="auto" w:fill="F0F4F8"/>
          </w:tcPr>
          <w:p w14:paraId="01AB4ADF" w14:textId="77777777" w:rsidR="001174D3" w:rsidRDefault="00000000">
            <w:r>
              <w:rPr>
                <w:sz w:val="18"/>
              </w:rPr>
              <w:t>Stored Insights</w:t>
            </w:r>
          </w:p>
        </w:tc>
        <w:tc>
          <w:tcPr>
            <w:tcW w:w="2340" w:type="dxa"/>
            <w:shd w:val="clear" w:color="auto" w:fill="F0F4F8"/>
          </w:tcPr>
          <w:p w14:paraId="23640AAE" w14:textId="77777777" w:rsidR="001174D3" w:rsidRDefault="00000000">
            <w:r>
              <w:rPr>
                <w:sz w:val="18"/>
              </w:rPr>
              <w:t>learning_insights table</w:t>
            </w:r>
          </w:p>
        </w:tc>
        <w:tc>
          <w:tcPr>
            <w:tcW w:w="2340" w:type="dxa"/>
            <w:shd w:val="clear" w:color="auto" w:fill="F0F4F8"/>
          </w:tcPr>
          <w:p w14:paraId="4FFA7B7F" w14:textId="77777777" w:rsidR="001174D3" w:rsidRDefault="00000000">
            <w:r>
              <w:rPr>
                <w:sz w:val="18"/>
              </w:rPr>
              <w:t>Pre-generated insights with relevance scoring</w:t>
            </w:r>
          </w:p>
        </w:tc>
        <w:tc>
          <w:tcPr>
            <w:tcW w:w="2340" w:type="dxa"/>
            <w:shd w:val="clear" w:color="auto" w:fill="F0F4F8"/>
          </w:tcPr>
          <w:p w14:paraId="57609027" w14:textId="77777777" w:rsidR="001174D3" w:rsidRDefault="00000000">
            <w:r>
              <w:rPr>
                <w:sz w:val="18"/>
              </w:rPr>
              <w:t>Continuous feed of personalized recommendations</w:t>
            </w:r>
          </w:p>
        </w:tc>
      </w:tr>
    </w:tbl>
    <w:p w14:paraId="0B2E665F" w14:textId="77777777" w:rsidR="001174D3" w:rsidRDefault="001174D3"/>
    <w:p w14:paraId="0E19EE42" w14:textId="77777777" w:rsidR="001174D3" w:rsidRDefault="00000000">
      <w:r>
        <w:t>Why this is unique: Most LMS platforms either have no analytics or rely on expensive AI APIs (OpenAI, etc.). LearnUG's Cognitive Mirror uses pure SQL analytics on existing behavioral data — zero API costs, zero latency, full privacy. The intelligence is derived entirely from the patterns within the student's own interaction data.</w:t>
      </w:r>
    </w:p>
    <w:p w14:paraId="13D5FFBE" w14:textId="77777777" w:rsidR="001174D3" w:rsidRDefault="001174D3"/>
    <w:p w14:paraId="13C0E47B" w14:textId="77777777" w:rsidR="001174D3" w:rsidRDefault="00000000">
      <w:pPr>
        <w:pStyle w:val="Heading2"/>
      </w:pPr>
      <w:r>
        <w:t>6.2 Synergy Connect — Peer-to-Peer Collaborative Learning Engine</w:t>
      </w:r>
    </w:p>
    <w:p w14:paraId="6A0A0EF5" w14:textId="77777777" w:rsidR="001174D3" w:rsidRDefault="00000000">
      <w:r>
        <w:t>Synergy Connect algorithmically matches students within the same courses to foster peer-to-peer tutoring relationships. The system compares progress across enrolled students, identifies peers who are further ahead ('Potential Mentors') and peers who are slightly behind ('Potential Learners'), and enables rapid '15-Minute Sync' requests for short, focused peer tutoring sessions.</w:t>
      </w:r>
    </w:p>
    <w:p w14:paraId="1EECC9C3" w14:textId="77777777" w:rsidR="001174D3" w:rsidRDefault="00000000">
      <w:r>
        <w:t>In remote learning environments, students often feel isolated. Synergy Connect creates an organic community-driven safety net where students help each other, reducing dropout rates and improving comprehension through peer explanation — leveraging the 'protégé effect' from educational research.</w:t>
      </w:r>
    </w:p>
    <w:p w14:paraId="7D0501DF" w14:textId="77777777" w:rsidR="001174D3" w:rsidRDefault="001174D3"/>
    <w:p w14:paraId="4425C584" w14:textId="77777777" w:rsidR="001174D3" w:rsidRDefault="00000000">
      <w:pPr>
        <w:pStyle w:val="Heading2"/>
      </w:pPr>
      <w:r>
        <w:t>6.3 Zero-JavaScript / Low-Bandwidth Architecture</w:t>
      </w:r>
    </w:p>
    <w:p w14:paraId="78173C61" w14:textId="77777777" w:rsidR="001174D3" w:rsidRDefault="00000000">
      <w:r>
        <w:t>This is the foundational architectural decision that differentiates LearnUG from every other LMS on the market.</w:t>
      </w:r>
    </w:p>
    <w:tbl>
      <w:tblPr>
        <w:tblStyle w:val="TableGrid"/>
        <w:tblW w:w="0" w:type="auto"/>
        <w:jc w:val="center"/>
        <w:tblLook w:val="04A0" w:firstRow="1" w:lastRow="0" w:firstColumn="1" w:lastColumn="0" w:noHBand="0" w:noVBand="1"/>
      </w:tblPr>
      <w:tblGrid>
        <w:gridCol w:w="3120"/>
        <w:gridCol w:w="3120"/>
        <w:gridCol w:w="3120"/>
      </w:tblGrid>
      <w:tr w:rsidR="001174D3" w14:paraId="748CF670" w14:textId="77777777">
        <w:trPr>
          <w:jc w:val="center"/>
        </w:trPr>
        <w:tc>
          <w:tcPr>
            <w:tcW w:w="3120" w:type="dxa"/>
            <w:shd w:val="clear" w:color="auto" w:fill="1A365D"/>
          </w:tcPr>
          <w:p w14:paraId="2E7456DE" w14:textId="77777777" w:rsidR="001174D3" w:rsidRDefault="00000000">
            <w:pPr>
              <w:jc w:val="center"/>
            </w:pPr>
            <w:r>
              <w:rPr>
                <w:b/>
                <w:color w:val="FFFFFF"/>
                <w:sz w:val="20"/>
              </w:rPr>
              <w:t>UI Component</w:t>
            </w:r>
          </w:p>
        </w:tc>
        <w:tc>
          <w:tcPr>
            <w:tcW w:w="3120" w:type="dxa"/>
            <w:shd w:val="clear" w:color="auto" w:fill="1A365D"/>
          </w:tcPr>
          <w:p w14:paraId="40353F6A" w14:textId="77777777" w:rsidR="001174D3" w:rsidRDefault="00000000">
            <w:pPr>
              <w:jc w:val="center"/>
            </w:pPr>
            <w:r>
              <w:rPr>
                <w:b/>
                <w:color w:val="FFFFFF"/>
                <w:sz w:val="20"/>
              </w:rPr>
              <w:t>Traditional LMS</w:t>
            </w:r>
          </w:p>
        </w:tc>
        <w:tc>
          <w:tcPr>
            <w:tcW w:w="3120" w:type="dxa"/>
            <w:shd w:val="clear" w:color="auto" w:fill="1A365D"/>
          </w:tcPr>
          <w:p w14:paraId="55CEAB42" w14:textId="77777777" w:rsidR="001174D3" w:rsidRDefault="00000000">
            <w:pPr>
              <w:jc w:val="center"/>
            </w:pPr>
            <w:r>
              <w:rPr>
                <w:b/>
                <w:color w:val="FFFFFF"/>
                <w:sz w:val="20"/>
              </w:rPr>
              <w:t>LearnUG</w:t>
            </w:r>
          </w:p>
        </w:tc>
      </w:tr>
      <w:tr w:rsidR="001174D3" w14:paraId="69AC64AC" w14:textId="77777777">
        <w:trPr>
          <w:jc w:val="center"/>
        </w:trPr>
        <w:tc>
          <w:tcPr>
            <w:tcW w:w="3120" w:type="dxa"/>
          </w:tcPr>
          <w:p w14:paraId="5ED7235E" w14:textId="77777777" w:rsidR="001174D3" w:rsidRDefault="00000000">
            <w:r>
              <w:rPr>
                <w:sz w:val="18"/>
              </w:rPr>
              <w:lastRenderedPageBreak/>
              <w:t>Tabs</w:t>
            </w:r>
          </w:p>
        </w:tc>
        <w:tc>
          <w:tcPr>
            <w:tcW w:w="3120" w:type="dxa"/>
          </w:tcPr>
          <w:p w14:paraId="7E74B093" w14:textId="77777777" w:rsidR="001174D3" w:rsidRDefault="00000000">
            <w:r>
              <w:rPr>
                <w:sz w:val="18"/>
              </w:rPr>
              <w:t>JavaScript onClick handlers</w:t>
            </w:r>
          </w:p>
        </w:tc>
        <w:tc>
          <w:tcPr>
            <w:tcW w:w="3120" w:type="dxa"/>
          </w:tcPr>
          <w:p w14:paraId="5DA6F907" w14:textId="77777777" w:rsidR="001174D3" w:rsidRDefault="00000000">
            <w:r>
              <w:rPr>
                <w:sz w:val="18"/>
              </w:rPr>
              <w:t>CSS :checked pseudo-class + radio buttons</w:t>
            </w:r>
          </w:p>
        </w:tc>
      </w:tr>
      <w:tr w:rsidR="001174D3" w14:paraId="41F7A976" w14:textId="77777777">
        <w:trPr>
          <w:jc w:val="center"/>
        </w:trPr>
        <w:tc>
          <w:tcPr>
            <w:tcW w:w="3120" w:type="dxa"/>
            <w:shd w:val="clear" w:color="auto" w:fill="F0F4F8"/>
          </w:tcPr>
          <w:p w14:paraId="159F003D" w14:textId="77777777" w:rsidR="001174D3" w:rsidRDefault="00000000">
            <w:r>
              <w:rPr>
                <w:sz w:val="18"/>
              </w:rPr>
              <w:t>Modals</w:t>
            </w:r>
          </w:p>
        </w:tc>
        <w:tc>
          <w:tcPr>
            <w:tcW w:w="3120" w:type="dxa"/>
            <w:shd w:val="clear" w:color="auto" w:fill="F0F4F8"/>
          </w:tcPr>
          <w:p w14:paraId="0FD8F144" w14:textId="77777777" w:rsidR="001174D3" w:rsidRDefault="00000000">
            <w:r>
              <w:rPr>
                <w:sz w:val="18"/>
              </w:rPr>
              <w:t>JavaScript libraries (Bootstrap.js)</w:t>
            </w:r>
          </w:p>
        </w:tc>
        <w:tc>
          <w:tcPr>
            <w:tcW w:w="3120" w:type="dxa"/>
            <w:shd w:val="clear" w:color="auto" w:fill="F0F4F8"/>
          </w:tcPr>
          <w:p w14:paraId="10AC6DA9" w14:textId="77777777" w:rsidR="001174D3" w:rsidRDefault="00000000">
            <w:r>
              <w:rPr>
                <w:sz w:val="18"/>
              </w:rPr>
              <w:t>CSS :target or checkbox toggles</w:t>
            </w:r>
          </w:p>
        </w:tc>
      </w:tr>
      <w:tr w:rsidR="001174D3" w14:paraId="409C3BFD" w14:textId="77777777">
        <w:trPr>
          <w:jc w:val="center"/>
        </w:trPr>
        <w:tc>
          <w:tcPr>
            <w:tcW w:w="3120" w:type="dxa"/>
          </w:tcPr>
          <w:p w14:paraId="552CEF21" w14:textId="77777777" w:rsidR="001174D3" w:rsidRDefault="00000000">
            <w:r>
              <w:rPr>
                <w:sz w:val="18"/>
              </w:rPr>
              <w:t>Accordions</w:t>
            </w:r>
          </w:p>
        </w:tc>
        <w:tc>
          <w:tcPr>
            <w:tcW w:w="3120" w:type="dxa"/>
          </w:tcPr>
          <w:p w14:paraId="37DEA7F8" w14:textId="77777777" w:rsidR="001174D3" w:rsidRDefault="00000000">
            <w:r>
              <w:rPr>
                <w:sz w:val="18"/>
              </w:rPr>
              <w:t>JavaScript expand/collapse</w:t>
            </w:r>
          </w:p>
        </w:tc>
        <w:tc>
          <w:tcPr>
            <w:tcW w:w="3120" w:type="dxa"/>
          </w:tcPr>
          <w:p w14:paraId="73DEACE8" w14:textId="77777777" w:rsidR="001174D3" w:rsidRDefault="00000000">
            <w:r>
              <w:rPr>
                <w:sz w:val="18"/>
              </w:rPr>
              <w:t>CSS &lt;details&gt;/&lt;summary&gt; or checkbox toggles</w:t>
            </w:r>
          </w:p>
        </w:tc>
      </w:tr>
      <w:tr w:rsidR="001174D3" w14:paraId="20F0ADFF" w14:textId="77777777">
        <w:trPr>
          <w:jc w:val="center"/>
        </w:trPr>
        <w:tc>
          <w:tcPr>
            <w:tcW w:w="3120" w:type="dxa"/>
            <w:shd w:val="clear" w:color="auto" w:fill="F0F4F8"/>
          </w:tcPr>
          <w:p w14:paraId="44B62E8E" w14:textId="77777777" w:rsidR="001174D3" w:rsidRDefault="00000000">
            <w:r>
              <w:rPr>
                <w:sz w:val="18"/>
              </w:rPr>
              <w:t>Theme Toggle</w:t>
            </w:r>
          </w:p>
        </w:tc>
        <w:tc>
          <w:tcPr>
            <w:tcW w:w="3120" w:type="dxa"/>
            <w:shd w:val="clear" w:color="auto" w:fill="F0F4F8"/>
          </w:tcPr>
          <w:p w14:paraId="1C24C8AB" w14:textId="77777777" w:rsidR="001174D3" w:rsidRDefault="00000000">
            <w:r>
              <w:rPr>
                <w:sz w:val="18"/>
              </w:rPr>
              <w:t>JavaScript DOM manipulation</w:t>
            </w:r>
          </w:p>
        </w:tc>
        <w:tc>
          <w:tcPr>
            <w:tcW w:w="3120" w:type="dxa"/>
            <w:shd w:val="clear" w:color="auto" w:fill="F0F4F8"/>
          </w:tcPr>
          <w:p w14:paraId="4A32FBBF" w14:textId="77777777" w:rsidR="001174D3" w:rsidRDefault="00000000">
            <w:r>
              <w:rPr>
                <w:sz w:val="18"/>
              </w:rPr>
              <w:t>Server-side session + CSS variables</w:t>
            </w:r>
          </w:p>
        </w:tc>
      </w:tr>
      <w:tr w:rsidR="001174D3" w14:paraId="6B1DC376" w14:textId="77777777">
        <w:trPr>
          <w:jc w:val="center"/>
        </w:trPr>
        <w:tc>
          <w:tcPr>
            <w:tcW w:w="3120" w:type="dxa"/>
          </w:tcPr>
          <w:p w14:paraId="4C4FE0C9" w14:textId="77777777" w:rsidR="001174D3" w:rsidRDefault="00000000">
            <w:r>
              <w:rPr>
                <w:sz w:val="18"/>
              </w:rPr>
              <w:t>Form Validation</w:t>
            </w:r>
          </w:p>
        </w:tc>
        <w:tc>
          <w:tcPr>
            <w:tcW w:w="3120" w:type="dxa"/>
          </w:tcPr>
          <w:p w14:paraId="2F6F4DFF" w14:textId="77777777" w:rsidR="001174D3" w:rsidRDefault="00000000">
            <w:r>
              <w:rPr>
                <w:sz w:val="18"/>
              </w:rPr>
              <w:t>JavaScript + library</w:t>
            </w:r>
          </w:p>
        </w:tc>
        <w:tc>
          <w:tcPr>
            <w:tcW w:w="3120" w:type="dxa"/>
          </w:tcPr>
          <w:p w14:paraId="5C0FF458" w14:textId="77777777" w:rsidR="001174D3" w:rsidRDefault="00000000">
            <w:r>
              <w:rPr>
                <w:sz w:val="18"/>
              </w:rPr>
              <w:t>HTML5 required, pattern, minlength attributes</w:t>
            </w:r>
          </w:p>
        </w:tc>
      </w:tr>
      <w:tr w:rsidR="001174D3" w14:paraId="77B9E918" w14:textId="77777777">
        <w:trPr>
          <w:jc w:val="center"/>
        </w:trPr>
        <w:tc>
          <w:tcPr>
            <w:tcW w:w="3120" w:type="dxa"/>
            <w:shd w:val="clear" w:color="auto" w:fill="F0F4F8"/>
          </w:tcPr>
          <w:p w14:paraId="6FE06A7E" w14:textId="77777777" w:rsidR="001174D3" w:rsidRDefault="00000000">
            <w:r>
              <w:rPr>
                <w:sz w:val="18"/>
              </w:rPr>
              <w:t>Page Rendering</w:t>
            </w:r>
          </w:p>
        </w:tc>
        <w:tc>
          <w:tcPr>
            <w:tcW w:w="3120" w:type="dxa"/>
            <w:shd w:val="clear" w:color="auto" w:fill="F0F4F8"/>
          </w:tcPr>
          <w:p w14:paraId="0F6261E2" w14:textId="77777777" w:rsidR="001174D3" w:rsidRDefault="00000000">
            <w:r>
              <w:rPr>
                <w:sz w:val="18"/>
              </w:rPr>
              <w:t>Client-side JS (React/Vue)</w:t>
            </w:r>
          </w:p>
        </w:tc>
        <w:tc>
          <w:tcPr>
            <w:tcW w:w="3120" w:type="dxa"/>
            <w:shd w:val="clear" w:color="auto" w:fill="F0F4F8"/>
          </w:tcPr>
          <w:p w14:paraId="4C51C330" w14:textId="77777777" w:rsidR="001174D3" w:rsidRDefault="00000000">
            <w:r>
              <w:rPr>
                <w:sz w:val="18"/>
              </w:rPr>
              <w:t>Server-side Jinja2 templates</w:t>
            </w:r>
          </w:p>
        </w:tc>
      </w:tr>
    </w:tbl>
    <w:p w14:paraId="323023B3" w14:textId="77777777" w:rsidR="001174D3" w:rsidRDefault="001174D3"/>
    <w:p w14:paraId="7BD645BE" w14:textId="77777777" w:rsidR="001174D3" w:rsidRDefault="00000000">
      <w:pPr>
        <w:pStyle w:val="Heading3"/>
      </w:pPr>
      <w:r>
        <w:t>Bandwidth Modes</w:t>
      </w:r>
    </w:p>
    <w:tbl>
      <w:tblPr>
        <w:tblStyle w:val="TableGrid"/>
        <w:tblW w:w="0" w:type="auto"/>
        <w:jc w:val="center"/>
        <w:tblLook w:val="04A0" w:firstRow="1" w:lastRow="0" w:firstColumn="1" w:lastColumn="0" w:noHBand="0" w:noVBand="1"/>
      </w:tblPr>
      <w:tblGrid>
        <w:gridCol w:w="3120"/>
        <w:gridCol w:w="3120"/>
        <w:gridCol w:w="3120"/>
      </w:tblGrid>
      <w:tr w:rsidR="001174D3" w14:paraId="4EB7F69A" w14:textId="77777777">
        <w:trPr>
          <w:jc w:val="center"/>
        </w:trPr>
        <w:tc>
          <w:tcPr>
            <w:tcW w:w="3120" w:type="dxa"/>
            <w:shd w:val="clear" w:color="auto" w:fill="1A365D"/>
          </w:tcPr>
          <w:p w14:paraId="663E814F" w14:textId="77777777" w:rsidR="001174D3" w:rsidRDefault="00000000">
            <w:pPr>
              <w:jc w:val="center"/>
            </w:pPr>
            <w:r>
              <w:rPr>
                <w:b/>
                <w:color w:val="FFFFFF"/>
                <w:sz w:val="20"/>
              </w:rPr>
              <w:t>Mode</w:t>
            </w:r>
          </w:p>
        </w:tc>
        <w:tc>
          <w:tcPr>
            <w:tcW w:w="3120" w:type="dxa"/>
            <w:shd w:val="clear" w:color="auto" w:fill="1A365D"/>
          </w:tcPr>
          <w:p w14:paraId="06F39423" w14:textId="77777777" w:rsidR="001174D3" w:rsidRDefault="00000000">
            <w:pPr>
              <w:jc w:val="center"/>
            </w:pPr>
            <w:r>
              <w:rPr>
                <w:b/>
                <w:color w:val="FFFFFF"/>
                <w:sz w:val="20"/>
              </w:rPr>
              <w:t>Behavior</w:t>
            </w:r>
          </w:p>
        </w:tc>
        <w:tc>
          <w:tcPr>
            <w:tcW w:w="3120" w:type="dxa"/>
            <w:shd w:val="clear" w:color="auto" w:fill="1A365D"/>
          </w:tcPr>
          <w:p w14:paraId="4986AD6C" w14:textId="77777777" w:rsidR="001174D3" w:rsidRDefault="00000000">
            <w:pPr>
              <w:jc w:val="center"/>
            </w:pPr>
            <w:r>
              <w:rPr>
                <w:b/>
                <w:color w:val="FFFFFF"/>
                <w:sz w:val="20"/>
              </w:rPr>
              <w:t>Target Network</w:t>
            </w:r>
          </w:p>
        </w:tc>
      </w:tr>
      <w:tr w:rsidR="001174D3" w14:paraId="0C701F65" w14:textId="77777777">
        <w:trPr>
          <w:jc w:val="center"/>
        </w:trPr>
        <w:tc>
          <w:tcPr>
            <w:tcW w:w="3120" w:type="dxa"/>
          </w:tcPr>
          <w:p w14:paraId="027C6125" w14:textId="77777777" w:rsidR="001174D3" w:rsidRDefault="00000000">
            <w:r>
              <w:rPr>
                <w:sz w:val="18"/>
              </w:rPr>
              <w:t>Standard</w:t>
            </w:r>
          </w:p>
        </w:tc>
        <w:tc>
          <w:tcPr>
            <w:tcW w:w="3120" w:type="dxa"/>
          </w:tcPr>
          <w:p w14:paraId="78A76AD5" w14:textId="77777777" w:rsidR="001174D3" w:rsidRDefault="00000000">
            <w:r>
              <w:rPr>
                <w:sz w:val="18"/>
              </w:rPr>
              <w:t>Full design, all animations, full-resolution images</w:t>
            </w:r>
          </w:p>
        </w:tc>
        <w:tc>
          <w:tcPr>
            <w:tcW w:w="3120" w:type="dxa"/>
          </w:tcPr>
          <w:p w14:paraId="49BA5588" w14:textId="77777777" w:rsidR="001174D3" w:rsidRDefault="00000000">
            <w:r>
              <w:rPr>
                <w:sz w:val="18"/>
              </w:rPr>
              <w:t>4G / WiFi</w:t>
            </w:r>
          </w:p>
        </w:tc>
      </w:tr>
      <w:tr w:rsidR="001174D3" w14:paraId="08FC0CA2" w14:textId="77777777">
        <w:trPr>
          <w:jc w:val="center"/>
        </w:trPr>
        <w:tc>
          <w:tcPr>
            <w:tcW w:w="3120" w:type="dxa"/>
            <w:shd w:val="clear" w:color="auto" w:fill="F0F4F8"/>
          </w:tcPr>
          <w:p w14:paraId="44712920" w14:textId="77777777" w:rsidR="001174D3" w:rsidRDefault="00000000">
            <w:r>
              <w:rPr>
                <w:sz w:val="18"/>
              </w:rPr>
              <w:t>Low Data</w:t>
            </w:r>
          </w:p>
        </w:tc>
        <w:tc>
          <w:tcPr>
            <w:tcW w:w="3120" w:type="dxa"/>
            <w:shd w:val="clear" w:color="auto" w:fill="F0F4F8"/>
          </w:tcPr>
          <w:p w14:paraId="44439CBF" w14:textId="77777777" w:rsidR="001174D3" w:rsidRDefault="00000000">
            <w:r>
              <w:rPr>
                <w:sz w:val="18"/>
              </w:rPr>
              <w:t>Reduced styling, suppressed animations, compressed images</w:t>
            </w:r>
          </w:p>
        </w:tc>
        <w:tc>
          <w:tcPr>
            <w:tcW w:w="3120" w:type="dxa"/>
            <w:shd w:val="clear" w:color="auto" w:fill="F0F4F8"/>
          </w:tcPr>
          <w:p w14:paraId="70E12958" w14:textId="77777777" w:rsidR="001174D3" w:rsidRDefault="00000000">
            <w:r>
              <w:rPr>
                <w:sz w:val="18"/>
              </w:rPr>
              <w:t>3G</w:t>
            </w:r>
          </w:p>
        </w:tc>
      </w:tr>
      <w:tr w:rsidR="001174D3" w14:paraId="4DD2B3C2" w14:textId="77777777">
        <w:trPr>
          <w:jc w:val="center"/>
        </w:trPr>
        <w:tc>
          <w:tcPr>
            <w:tcW w:w="3120" w:type="dxa"/>
          </w:tcPr>
          <w:p w14:paraId="487D5979" w14:textId="77777777" w:rsidR="001174D3" w:rsidRDefault="00000000">
            <w:r>
              <w:rPr>
                <w:sz w:val="18"/>
              </w:rPr>
              <w:t>Ultra-Low Data</w:t>
            </w:r>
          </w:p>
        </w:tc>
        <w:tc>
          <w:tcPr>
            <w:tcW w:w="3120" w:type="dxa"/>
          </w:tcPr>
          <w:p w14:paraId="0BDE60C2" w14:textId="77777777" w:rsidR="001174D3" w:rsidRDefault="00000000">
            <w:r>
              <w:rPr>
                <w:sz w:val="18"/>
              </w:rPr>
              <w:t>Minimal styling, no images (or grayscale), stripped animations</w:t>
            </w:r>
          </w:p>
        </w:tc>
        <w:tc>
          <w:tcPr>
            <w:tcW w:w="3120" w:type="dxa"/>
          </w:tcPr>
          <w:p w14:paraId="6D32B83B" w14:textId="77777777" w:rsidR="001174D3" w:rsidRDefault="00000000">
            <w:r>
              <w:rPr>
                <w:sz w:val="18"/>
              </w:rPr>
              <w:t>2G / EDGE</w:t>
            </w:r>
          </w:p>
        </w:tc>
      </w:tr>
    </w:tbl>
    <w:p w14:paraId="2746EAED" w14:textId="77777777" w:rsidR="001174D3" w:rsidRDefault="001174D3"/>
    <w:p w14:paraId="66AF4A95" w14:textId="77777777" w:rsidR="001174D3" w:rsidRDefault="00000000">
      <w:pPr>
        <w:pStyle w:val="Heading2"/>
      </w:pPr>
      <w:r>
        <w:t>6.4 Attendance as Active Engagement</w:t>
      </w:r>
    </w:p>
    <w:p w14:paraId="6DCD10B7" w14:textId="77777777" w:rsidR="001174D3" w:rsidRDefault="00000000">
      <w:r>
        <w:t>Unlike traditional LMS platforms where 'attendance' means simply logging in, LearnUG redefines attendance as active participation. Viewing a lesson, downloading a resource, and submitting an assessment all log attendance and award participation points. This data feeds into the Cognitive Mirror, Synergy Connect, Participants tab, and admin analytics.</w:t>
      </w:r>
    </w:p>
    <w:p w14:paraId="6F072D78" w14:textId="77777777" w:rsidR="001174D3" w:rsidRDefault="001174D3"/>
    <w:p w14:paraId="01685181" w14:textId="77777777" w:rsidR="001174D3" w:rsidRDefault="00000000">
      <w:pPr>
        <w:pStyle w:val="Heading2"/>
      </w:pPr>
      <w:r>
        <w:t>6.5 Transparent Progress System</w:t>
      </w:r>
    </w:p>
    <w:p w14:paraId="1A0B6D8D" w14:textId="77777777" w:rsidR="001174D3" w:rsidRDefault="00000000">
      <w:r>
        <w:t>Every course has a Participants tab showing all enrolled students with their enrollment date, current progress percentage, and participation points. This gamifies learning through healthy competition and accountability, while giving lecturers instant visibility into class engagement.</w:t>
      </w:r>
    </w:p>
    <w:p w14:paraId="437669BA" w14:textId="77777777" w:rsidR="001174D3" w:rsidRDefault="00000000">
      <w:r>
        <w:br w:type="page"/>
      </w:r>
    </w:p>
    <w:p w14:paraId="30C2F00E" w14:textId="77777777" w:rsidR="001174D3" w:rsidRDefault="00000000">
      <w:pPr>
        <w:pStyle w:val="Heading1"/>
      </w:pPr>
      <w:r>
        <w:rPr>
          <w:color w:val="1A365D"/>
        </w:rPr>
        <w:lastRenderedPageBreak/>
        <w:t>7. Database Design</w:t>
      </w:r>
    </w:p>
    <w:p w14:paraId="41802566" w14:textId="77777777" w:rsidR="001174D3" w:rsidRDefault="00000000">
      <w:r>
        <w:t>LearnUG uses a comprehensive relational schema with 18 tables organized into five categories.</w:t>
      </w:r>
    </w:p>
    <w:p w14:paraId="6C278B80" w14:textId="77777777" w:rsidR="001174D3" w:rsidRDefault="00000000">
      <w:pPr>
        <w:pStyle w:val="Heading2"/>
      </w:pPr>
      <w:r>
        <w:t>Core Entities (Blue)</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131D66E5" w14:textId="77777777">
        <w:trPr>
          <w:jc w:val="center"/>
        </w:trPr>
        <w:tc>
          <w:tcPr>
            <w:tcW w:w="2340" w:type="dxa"/>
            <w:shd w:val="clear" w:color="auto" w:fill="2563EB"/>
          </w:tcPr>
          <w:p w14:paraId="441F9859" w14:textId="77777777" w:rsidR="001174D3" w:rsidRDefault="00000000">
            <w:pPr>
              <w:jc w:val="center"/>
            </w:pPr>
            <w:r>
              <w:rPr>
                <w:b/>
                <w:color w:val="FFFFFF"/>
                <w:sz w:val="20"/>
              </w:rPr>
              <w:t>Table</w:t>
            </w:r>
          </w:p>
        </w:tc>
        <w:tc>
          <w:tcPr>
            <w:tcW w:w="2340" w:type="dxa"/>
            <w:shd w:val="clear" w:color="auto" w:fill="2563EB"/>
          </w:tcPr>
          <w:p w14:paraId="0B246913" w14:textId="77777777" w:rsidR="001174D3" w:rsidRDefault="00000000">
            <w:pPr>
              <w:jc w:val="center"/>
            </w:pPr>
            <w:r>
              <w:rPr>
                <w:b/>
                <w:color w:val="FFFFFF"/>
                <w:sz w:val="20"/>
              </w:rPr>
              <w:t>Primary Key</w:t>
            </w:r>
          </w:p>
        </w:tc>
        <w:tc>
          <w:tcPr>
            <w:tcW w:w="2340" w:type="dxa"/>
            <w:shd w:val="clear" w:color="auto" w:fill="2563EB"/>
          </w:tcPr>
          <w:p w14:paraId="0EDFB01C" w14:textId="77777777" w:rsidR="001174D3" w:rsidRDefault="00000000">
            <w:pPr>
              <w:jc w:val="center"/>
            </w:pPr>
            <w:r>
              <w:rPr>
                <w:b/>
                <w:color w:val="FFFFFF"/>
                <w:sz w:val="20"/>
              </w:rPr>
              <w:t>Key Columns</w:t>
            </w:r>
          </w:p>
        </w:tc>
        <w:tc>
          <w:tcPr>
            <w:tcW w:w="2340" w:type="dxa"/>
            <w:shd w:val="clear" w:color="auto" w:fill="2563EB"/>
          </w:tcPr>
          <w:p w14:paraId="3673CA1C" w14:textId="77777777" w:rsidR="001174D3" w:rsidRDefault="00000000">
            <w:pPr>
              <w:jc w:val="center"/>
            </w:pPr>
            <w:r>
              <w:rPr>
                <w:b/>
                <w:color w:val="FFFFFF"/>
                <w:sz w:val="20"/>
              </w:rPr>
              <w:t>Relationships</w:t>
            </w:r>
          </w:p>
        </w:tc>
      </w:tr>
      <w:tr w:rsidR="001174D3" w14:paraId="577C2DAB" w14:textId="77777777">
        <w:trPr>
          <w:jc w:val="center"/>
        </w:trPr>
        <w:tc>
          <w:tcPr>
            <w:tcW w:w="2340" w:type="dxa"/>
          </w:tcPr>
          <w:p w14:paraId="6A01270C" w14:textId="77777777" w:rsidR="001174D3" w:rsidRDefault="00000000">
            <w:r>
              <w:rPr>
                <w:sz w:val="18"/>
              </w:rPr>
              <w:t>users</w:t>
            </w:r>
          </w:p>
        </w:tc>
        <w:tc>
          <w:tcPr>
            <w:tcW w:w="2340" w:type="dxa"/>
          </w:tcPr>
          <w:p w14:paraId="4943D89E" w14:textId="77777777" w:rsidR="001174D3" w:rsidRDefault="00000000">
            <w:r>
              <w:rPr>
                <w:sz w:val="18"/>
              </w:rPr>
              <w:t>id (AUTO)</w:t>
            </w:r>
          </w:p>
        </w:tc>
        <w:tc>
          <w:tcPr>
            <w:tcW w:w="2340" w:type="dxa"/>
          </w:tcPr>
          <w:p w14:paraId="4AD9F665" w14:textId="77777777" w:rsidR="001174D3" w:rsidRDefault="00000000">
            <w:r>
              <w:rPr>
                <w:sz w:val="18"/>
              </w:rPr>
              <w:t>username, email, password_hash, role, full_name, phone, is_active, is_verified, profile_pic_url, reset_token</w:t>
            </w:r>
          </w:p>
        </w:tc>
        <w:tc>
          <w:tcPr>
            <w:tcW w:w="2340" w:type="dxa"/>
          </w:tcPr>
          <w:p w14:paraId="26CE6818" w14:textId="77777777" w:rsidR="001174D3" w:rsidRDefault="00000000">
            <w:r>
              <w:rPr>
                <w:sz w:val="18"/>
              </w:rPr>
              <w:t>Central entity — linked to nearly every other table</w:t>
            </w:r>
          </w:p>
        </w:tc>
      </w:tr>
      <w:tr w:rsidR="001174D3" w14:paraId="0DDC3B7D" w14:textId="77777777">
        <w:trPr>
          <w:jc w:val="center"/>
        </w:trPr>
        <w:tc>
          <w:tcPr>
            <w:tcW w:w="2340" w:type="dxa"/>
            <w:shd w:val="clear" w:color="auto" w:fill="F0F4F8"/>
          </w:tcPr>
          <w:p w14:paraId="51F0E7DD" w14:textId="77777777" w:rsidR="001174D3" w:rsidRDefault="00000000">
            <w:r>
              <w:rPr>
                <w:sz w:val="18"/>
              </w:rPr>
              <w:t>courses</w:t>
            </w:r>
          </w:p>
        </w:tc>
        <w:tc>
          <w:tcPr>
            <w:tcW w:w="2340" w:type="dxa"/>
            <w:shd w:val="clear" w:color="auto" w:fill="F0F4F8"/>
          </w:tcPr>
          <w:p w14:paraId="21FBF4F6" w14:textId="77777777" w:rsidR="001174D3" w:rsidRDefault="00000000">
            <w:r>
              <w:rPr>
                <w:sz w:val="18"/>
              </w:rPr>
              <w:t>id (AUTO)</w:t>
            </w:r>
          </w:p>
        </w:tc>
        <w:tc>
          <w:tcPr>
            <w:tcW w:w="2340" w:type="dxa"/>
            <w:shd w:val="clear" w:color="auto" w:fill="F0F4F8"/>
          </w:tcPr>
          <w:p w14:paraId="59F13584" w14:textId="77777777" w:rsidR="001174D3" w:rsidRDefault="00000000">
            <w:r>
              <w:rPr>
                <w:sz w:val="18"/>
              </w:rPr>
              <w:t>title, description, lecturer_id (FK→users), department_id (FK→departments), category, image_url, is_published</w:t>
            </w:r>
          </w:p>
        </w:tc>
        <w:tc>
          <w:tcPr>
            <w:tcW w:w="2340" w:type="dxa"/>
            <w:shd w:val="clear" w:color="auto" w:fill="F0F4F8"/>
          </w:tcPr>
          <w:p w14:paraId="159EF2FB" w14:textId="77777777" w:rsidR="001174D3" w:rsidRDefault="00000000">
            <w:r>
              <w:rPr>
                <w:sz w:val="18"/>
              </w:rPr>
              <w:t>FK → users (teaches), FK → departments (belongs to)</w:t>
            </w:r>
          </w:p>
        </w:tc>
      </w:tr>
      <w:tr w:rsidR="001174D3" w14:paraId="51953F6F" w14:textId="77777777">
        <w:trPr>
          <w:jc w:val="center"/>
        </w:trPr>
        <w:tc>
          <w:tcPr>
            <w:tcW w:w="2340" w:type="dxa"/>
          </w:tcPr>
          <w:p w14:paraId="54E2D5A5" w14:textId="77777777" w:rsidR="001174D3" w:rsidRDefault="00000000">
            <w:r>
              <w:rPr>
                <w:sz w:val="18"/>
              </w:rPr>
              <w:t>departments</w:t>
            </w:r>
          </w:p>
        </w:tc>
        <w:tc>
          <w:tcPr>
            <w:tcW w:w="2340" w:type="dxa"/>
          </w:tcPr>
          <w:p w14:paraId="1D2AED5D" w14:textId="77777777" w:rsidR="001174D3" w:rsidRDefault="00000000">
            <w:r>
              <w:rPr>
                <w:sz w:val="18"/>
              </w:rPr>
              <w:t>id (AUTO)</w:t>
            </w:r>
          </w:p>
        </w:tc>
        <w:tc>
          <w:tcPr>
            <w:tcW w:w="2340" w:type="dxa"/>
          </w:tcPr>
          <w:p w14:paraId="12E0DB22" w14:textId="77777777" w:rsidR="001174D3" w:rsidRDefault="00000000">
            <w:r>
              <w:rPr>
                <w:sz w:val="18"/>
              </w:rPr>
              <w:t>name, description</w:t>
            </w:r>
          </w:p>
        </w:tc>
        <w:tc>
          <w:tcPr>
            <w:tcW w:w="2340" w:type="dxa"/>
          </w:tcPr>
          <w:p w14:paraId="574372BA" w14:textId="77777777" w:rsidR="001174D3" w:rsidRDefault="00000000">
            <w:r>
              <w:rPr>
                <w:sz w:val="18"/>
              </w:rPr>
              <w:t>Parent of courses</w:t>
            </w:r>
          </w:p>
        </w:tc>
      </w:tr>
    </w:tbl>
    <w:p w14:paraId="65AF5472" w14:textId="77777777" w:rsidR="001174D3" w:rsidRDefault="001174D3"/>
    <w:p w14:paraId="1247926D" w14:textId="77777777" w:rsidR="001174D3" w:rsidRDefault="00000000">
      <w:pPr>
        <w:pStyle w:val="Heading2"/>
      </w:pPr>
      <w:r>
        <w:t>Content Entities (Green)</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3F801D43" w14:textId="77777777">
        <w:trPr>
          <w:jc w:val="center"/>
        </w:trPr>
        <w:tc>
          <w:tcPr>
            <w:tcW w:w="2340" w:type="dxa"/>
            <w:shd w:val="clear" w:color="auto" w:fill="16A34A"/>
          </w:tcPr>
          <w:p w14:paraId="5EC9207C" w14:textId="77777777" w:rsidR="001174D3" w:rsidRDefault="00000000">
            <w:pPr>
              <w:jc w:val="center"/>
            </w:pPr>
            <w:r>
              <w:rPr>
                <w:b/>
                <w:color w:val="FFFFFF"/>
                <w:sz w:val="20"/>
              </w:rPr>
              <w:t>Table</w:t>
            </w:r>
          </w:p>
        </w:tc>
        <w:tc>
          <w:tcPr>
            <w:tcW w:w="2340" w:type="dxa"/>
            <w:shd w:val="clear" w:color="auto" w:fill="16A34A"/>
          </w:tcPr>
          <w:p w14:paraId="64F01A6C" w14:textId="77777777" w:rsidR="001174D3" w:rsidRDefault="00000000">
            <w:pPr>
              <w:jc w:val="center"/>
            </w:pPr>
            <w:r>
              <w:rPr>
                <w:b/>
                <w:color w:val="FFFFFF"/>
                <w:sz w:val="20"/>
              </w:rPr>
              <w:t>Primary Key</w:t>
            </w:r>
          </w:p>
        </w:tc>
        <w:tc>
          <w:tcPr>
            <w:tcW w:w="2340" w:type="dxa"/>
            <w:shd w:val="clear" w:color="auto" w:fill="16A34A"/>
          </w:tcPr>
          <w:p w14:paraId="6A329838" w14:textId="77777777" w:rsidR="001174D3" w:rsidRDefault="00000000">
            <w:pPr>
              <w:jc w:val="center"/>
            </w:pPr>
            <w:r>
              <w:rPr>
                <w:b/>
                <w:color w:val="FFFFFF"/>
                <w:sz w:val="20"/>
              </w:rPr>
              <w:t>Key Columns</w:t>
            </w:r>
          </w:p>
        </w:tc>
        <w:tc>
          <w:tcPr>
            <w:tcW w:w="2340" w:type="dxa"/>
            <w:shd w:val="clear" w:color="auto" w:fill="16A34A"/>
          </w:tcPr>
          <w:p w14:paraId="32068745" w14:textId="77777777" w:rsidR="001174D3" w:rsidRDefault="00000000">
            <w:pPr>
              <w:jc w:val="center"/>
            </w:pPr>
            <w:r>
              <w:rPr>
                <w:b/>
                <w:color w:val="FFFFFF"/>
                <w:sz w:val="20"/>
              </w:rPr>
              <w:t>Relationships</w:t>
            </w:r>
          </w:p>
        </w:tc>
      </w:tr>
      <w:tr w:rsidR="001174D3" w14:paraId="4760E60D" w14:textId="77777777">
        <w:trPr>
          <w:jc w:val="center"/>
        </w:trPr>
        <w:tc>
          <w:tcPr>
            <w:tcW w:w="2340" w:type="dxa"/>
          </w:tcPr>
          <w:p w14:paraId="30EF59D9" w14:textId="77777777" w:rsidR="001174D3" w:rsidRDefault="00000000">
            <w:r>
              <w:rPr>
                <w:sz w:val="18"/>
              </w:rPr>
              <w:t>lessons</w:t>
            </w:r>
          </w:p>
        </w:tc>
        <w:tc>
          <w:tcPr>
            <w:tcW w:w="2340" w:type="dxa"/>
          </w:tcPr>
          <w:p w14:paraId="6956B0BF" w14:textId="77777777" w:rsidR="001174D3" w:rsidRDefault="00000000">
            <w:r>
              <w:rPr>
                <w:sz w:val="18"/>
              </w:rPr>
              <w:t>id (AUTO)</w:t>
            </w:r>
          </w:p>
        </w:tc>
        <w:tc>
          <w:tcPr>
            <w:tcW w:w="2340" w:type="dxa"/>
          </w:tcPr>
          <w:p w14:paraId="3DC78433" w14:textId="77777777" w:rsidR="001174D3" w:rsidRDefault="00000000">
            <w:r>
              <w:rPr>
                <w:sz w:val="18"/>
              </w:rPr>
              <w:t>course_id (FK), title, content, attachment_url, attachment_type, order_num, is_hidden</w:t>
            </w:r>
          </w:p>
        </w:tc>
        <w:tc>
          <w:tcPr>
            <w:tcW w:w="2340" w:type="dxa"/>
          </w:tcPr>
          <w:p w14:paraId="2A277930" w14:textId="77777777" w:rsidR="001174D3" w:rsidRDefault="00000000">
            <w:r>
              <w:rPr>
                <w:sz w:val="18"/>
              </w:rPr>
              <w:t>FK → courses (1:N)</w:t>
            </w:r>
          </w:p>
        </w:tc>
      </w:tr>
      <w:tr w:rsidR="001174D3" w14:paraId="58164B5F" w14:textId="77777777">
        <w:trPr>
          <w:jc w:val="center"/>
        </w:trPr>
        <w:tc>
          <w:tcPr>
            <w:tcW w:w="2340" w:type="dxa"/>
            <w:shd w:val="clear" w:color="auto" w:fill="F0F4F8"/>
          </w:tcPr>
          <w:p w14:paraId="6B6662BA" w14:textId="77777777" w:rsidR="001174D3" w:rsidRDefault="00000000">
            <w:r>
              <w:rPr>
                <w:sz w:val="18"/>
              </w:rPr>
              <w:t>assessments</w:t>
            </w:r>
          </w:p>
        </w:tc>
        <w:tc>
          <w:tcPr>
            <w:tcW w:w="2340" w:type="dxa"/>
            <w:shd w:val="clear" w:color="auto" w:fill="F0F4F8"/>
          </w:tcPr>
          <w:p w14:paraId="51E669E3" w14:textId="77777777" w:rsidR="001174D3" w:rsidRDefault="00000000">
            <w:r>
              <w:rPr>
                <w:sz w:val="18"/>
              </w:rPr>
              <w:t>id (AUTO)</w:t>
            </w:r>
          </w:p>
        </w:tc>
        <w:tc>
          <w:tcPr>
            <w:tcW w:w="2340" w:type="dxa"/>
            <w:shd w:val="clear" w:color="auto" w:fill="F0F4F8"/>
          </w:tcPr>
          <w:p w14:paraId="0F790E19" w14:textId="77777777" w:rsidR="001174D3" w:rsidRDefault="00000000">
            <w:r>
              <w:rPr>
                <w:sz w:val="18"/>
              </w:rPr>
              <w:t>course_id (FK), title, questions_json, time_limit, privacy_mode, is_hidden</w:t>
            </w:r>
          </w:p>
        </w:tc>
        <w:tc>
          <w:tcPr>
            <w:tcW w:w="2340" w:type="dxa"/>
            <w:shd w:val="clear" w:color="auto" w:fill="F0F4F8"/>
          </w:tcPr>
          <w:p w14:paraId="321E8663" w14:textId="77777777" w:rsidR="001174D3" w:rsidRDefault="00000000">
            <w:r>
              <w:rPr>
                <w:sz w:val="18"/>
              </w:rPr>
              <w:t>FK → courses (1:N)</w:t>
            </w:r>
          </w:p>
        </w:tc>
      </w:tr>
      <w:tr w:rsidR="001174D3" w14:paraId="54B3C9BB" w14:textId="77777777">
        <w:trPr>
          <w:jc w:val="center"/>
        </w:trPr>
        <w:tc>
          <w:tcPr>
            <w:tcW w:w="2340" w:type="dxa"/>
          </w:tcPr>
          <w:p w14:paraId="6A565952" w14:textId="77777777" w:rsidR="001174D3" w:rsidRDefault="00000000">
            <w:r>
              <w:rPr>
                <w:sz w:val="18"/>
              </w:rPr>
              <w:t>assignments</w:t>
            </w:r>
          </w:p>
        </w:tc>
        <w:tc>
          <w:tcPr>
            <w:tcW w:w="2340" w:type="dxa"/>
          </w:tcPr>
          <w:p w14:paraId="0DAD8884" w14:textId="77777777" w:rsidR="001174D3" w:rsidRDefault="00000000">
            <w:r>
              <w:rPr>
                <w:sz w:val="18"/>
              </w:rPr>
              <w:t>id (AUTO)</w:t>
            </w:r>
          </w:p>
        </w:tc>
        <w:tc>
          <w:tcPr>
            <w:tcW w:w="2340" w:type="dxa"/>
          </w:tcPr>
          <w:p w14:paraId="555AEEBE" w14:textId="77777777" w:rsidR="001174D3" w:rsidRDefault="00000000">
            <w:r>
              <w:rPr>
                <w:sz w:val="18"/>
              </w:rPr>
              <w:t>course_id (FK), title, description, due_date, max_marks, is_hidden</w:t>
            </w:r>
          </w:p>
        </w:tc>
        <w:tc>
          <w:tcPr>
            <w:tcW w:w="2340" w:type="dxa"/>
          </w:tcPr>
          <w:p w14:paraId="1C85D11B" w14:textId="77777777" w:rsidR="001174D3" w:rsidRDefault="00000000">
            <w:r>
              <w:rPr>
                <w:sz w:val="18"/>
              </w:rPr>
              <w:t>FK → courses (1:N)</w:t>
            </w:r>
          </w:p>
        </w:tc>
      </w:tr>
    </w:tbl>
    <w:p w14:paraId="104EEB5F" w14:textId="77777777" w:rsidR="001174D3" w:rsidRDefault="001174D3"/>
    <w:p w14:paraId="3EA84639" w14:textId="77777777" w:rsidR="001174D3" w:rsidRDefault="00000000">
      <w:pPr>
        <w:pStyle w:val="Heading2"/>
      </w:pPr>
      <w:r>
        <w:t>Student Activity Entities (Orange)</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4F684D2D" w14:textId="77777777">
        <w:trPr>
          <w:jc w:val="center"/>
        </w:trPr>
        <w:tc>
          <w:tcPr>
            <w:tcW w:w="2340" w:type="dxa"/>
            <w:shd w:val="clear" w:color="auto" w:fill="EA580C"/>
          </w:tcPr>
          <w:p w14:paraId="589AC0B6" w14:textId="77777777" w:rsidR="001174D3" w:rsidRDefault="00000000">
            <w:pPr>
              <w:jc w:val="center"/>
            </w:pPr>
            <w:r>
              <w:rPr>
                <w:b/>
                <w:color w:val="FFFFFF"/>
                <w:sz w:val="20"/>
              </w:rPr>
              <w:t>Table</w:t>
            </w:r>
          </w:p>
        </w:tc>
        <w:tc>
          <w:tcPr>
            <w:tcW w:w="2340" w:type="dxa"/>
            <w:shd w:val="clear" w:color="auto" w:fill="EA580C"/>
          </w:tcPr>
          <w:p w14:paraId="43DFF550" w14:textId="77777777" w:rsidR="001174D3" w:rsidRDefault="00000000">
            <w:pPr>
              <w:jc w:val="center"/>
            </w:pPr>
            <w:r>
              <w:rPr>
                <w:b/>
                <w:color w:val="FFFFFF"/>
                <w:sz w:val="20"/>
              </w:rPr>
              <w:t>Primary Key</w:t>
            </w:r>
          </w:p>
        </w:tc>
        <w:tc>
          <w:tcPr>
            <w:tcW w:w="2340" w:type="dxa"/>
            <w:shd w:val="clear" w:color="auto" w:fill="EA580C"/>
          </w:tcPr>
          <w:p w14:paraId="01D2C6D2" w14:textId="77777777" w:rsidR="001174D3" w:rsidRDefault="00000000">
            <w:pPr>
              <w:jc w:val="center"/>
            </w:pPr>
            <w:r>
              <w:rPr>
                <w:b/>
                <w:color w:val="FFFFFF"/>
                <w:sz w:val="20"/>
              </w:rPr>
              <w:t>Key Columns</w:t>
            </w:r>
          </w:p>
        </w:tc>
        <w:tc>
          <w:tcPr>
            <w:tcW w:w="2340" w:type="dxa"/>
            <w:shd w:val="clear" w:color="auto" w:fill="EA580C"/>
          </w:tcPr>
          <w:p w14:paraId="0E222814" w14:textId="77777777" w:rsidR="001174D3" w:rsidRDefault="00000000">
            <w:pPr>
              <w:jc w:val="center"/>
            </w:pPr>
            <w:r>
              <w:rPr>
                <w:b/>
                <w:color w:val="FFFFFF"/>
                <w:sz w:val="20"/>
              </w:rPr>
              <w:t>Relationships</w:t>
            </w:r>
          </w:p>
        </w:tc>
      </w:tr>
      <w:tr w:rsidR="001174D3" w14:paraId="78D543F3" w14:textId="77777777">
        <w:trPr>
          <w:jc w:val="center"/>
        </w:trPr>
        <w:tc>
          <w:tcPr>
            <w:tcW w:w="2340" w:type="dxa"/>
          </w:tcPr>
          <w:p w14:paraId="6F6593E2" w14:textId="77777777" w:rsidR="001174D3" w:rsidRDefault="00000000">
            <w:r>
              <w:rPr>
                <w:sz w:val="18"/>
              </w:rPr>
              <w:t>enrollments</w:t>
            </w:r>
          </w:p>
        </w:tc>
        <w:tc>
          <w:tcPr>
            <w:tcW w:w="2340" w:type="dxa"/>
          </w:tcPr>
          <w:p w14:paraId="26E72B75" w14:textId="77777777" w:rsidR="001174D3" w:rsidRDefault="00000000">
            <w:r>
              <w:rPr>
                <w:sz w:val="18"/>
              </w:rPr>
              <w:t>id (AUTO)</w:t>
            </w:r>
          </w:p>
        </w:tc>
        <w:tc>
          <w:tcPr>
            <w:tcW w:w="2340" w:type="dxa"/>
          </w:tcPr>
          <w:p w14:paraId="0D7ADFC7" w14:textId="77777777" w:rsidR="001174D3" w:rsidRDefault="00000000">
            <w:r>
              <w:rPr>
                <w:sz w:val="18"/>
              </w:rPr>
              <w:t>student_id (FK), course_id (FK), progress, participation_points, last_lesson_id</w:t>
            </w:r>
          </w:p>
        </w:tc>
        <w:tc>
          <w:tcPr>
            <w:tcW w:w="2340" w:type="dxa"/>
          </w:tcPr>
          <w:p w14:paraId="3DE79894" w14:textId="77777777" w:rsidR="001174D3" w:rsidRDefault="00000000">
            <w:r>
              <w:rPr>
                <w:sz w:val="18"/>
              </w:rPr>
              <w:t>FK → users, FK → courses, UNIQUE(student, course)</w:t>
            </w:r>
          </w:p>
        </w:tc>
      </w:tr>
      <w:tr w:rsidR="001174D3" w14:paraId="5302D413" w14:textId="77777777">
        <w:trPr>
          <w:jc w:val="center"/>
        </w:trPr>
        <w:tc>
          <w:tcPr>
            <w:tcW w:w="2340" w:type="dxa"/>
            <w:shd w:val="clear" w:color="auto" w:fill="F0F4F8"/>
          </w:tcPr>
          <w:p w14:paraId="289CA77B" w14:textId="77777777" w:rsidR="001174D3" w:rsidRDefault="00000000">
            <w:r>
              <w:rPr>
                <w:sz w:val="18"/>
              </w:rPr>
              <w:t>lesson_progress</w:t>
            </w:r>
          </w:p>
        </w:tc>
        <w:tc>
          <w:tcPr>
            <w:tcW w:w="2340" w:type="dxa"/>
            <w:shd w:val="clear" w:color="auto" w:fill="F0F4F8"/>
          </w:tcPr>
          <w:p w14:paraId="1CD1EA3C" w14:textId="77777777" w:rsidR="001174D3" w:rsidRDefault="00000000">
            <w:r>
              <w:rPr>
                <w:sz w:val="18"/>
              </w:rPr>
              <w:t>id (AUTO)</w:t>
            </w:r>
          </w:p>
        </w:tc>
        <w:tc>
          <w:tcPr>
            <w:tcW w:w="2340" w:type="dxa"/>
            <w:shd w:val="clear" w:color="auto" w:fill="F0F4F8"/>
          </w:tcPr>
          <w:p w14:paraId="3C13BD63" w14:textId="77777777" w:rsidR="001174D3" w:rsidRDefault="00000000">
            <w:r>
              <w:rPr>
                <w:sz w:val="18"/>
              </w:rPr>
              <w:t>student_id (FK), lesson_id (FK), completed, completed_at</w:t>
            </w:r>
          </w:p>
        </w:tc>
        <w:tc>
          <w:tcPr>
            <w:tcW w:w="2340" w:type="dxa"/>
            <w:shd w:val="clear" w:color="auto" w:fill="F0F4F8"/>
          </w:tcPr>
          <w:p w14:paraId="5C5564A4" w14:textId="77777777" w:rsidR="001174D3" w:rsidRDefault="00000000">
            <w:r>
              <w:rPr>
                <w:sz w:val="18"/>
              </w:rPr>
              <w:t>FK → users, FK → lessons, UNIQUE(student, lesson)</w:t>
            </w:r>
          </w:p>
        </w:tc>
      </w:tr>
      <w:tr w:rsidR="001174D3" w14:paraId="4A24ACC4" w14:textId="77777777">
        <w:trPr>
          <w:jc w:val="center"/>
        </w:trPr>
        <w:tc>
          <w:tcPr>
            <w:tcW w:w="2340" w:type="dxa"/>
          </w:tcPr>
          <w:p w14:paraId="2E8EB758" w14:textId="77777777" w:rsidR="001174D3" w:rsidRDefault="00000000">
            <w:r>
              <w:rPr>
                <w:sz w:val="18"/>
              </w:rPr>
              <w:t>submissions</w:t>
            </w:r>
          </w:p>
        </w:tc>
        <w:tc>
          <w:tcPr>
            <w:tcW w:w="2340" w:type="dxa"/>
          </w:tcPr>
          <w:p w14:paraId="341C67A9" w14:textId="77777777" w:rsidR="001174D3" w:rsidRDefault="00000000">
            <w:r>
              <w:rPr>
                <w:sz w:val="18"/>
              </w:rPr>
              <w:t>id (AUTO)</w:t>
            </w:r>
          </w:p>
        </w:tc>
        <w:tc>
          <w:tcPr>
            <w:tcW w:w="2340" w:type="dxa"/>
          </w:tcPr>
          <w:p w14:paraId="40C19D2E" w14:textId="77777777" w:rsidR="001174D3" w:rsidRDefault="00000000">
            <w:r>
              <w:rPr>
                <w:sz w:val="18"/>
              </w:rPr>
              <w:t>assessment_id (FK), student_id (FK), answers_json, score, max_score</w:t>
            </w:r>
          </w:p>
        </w:tc>
        <w:tc>
          <w:tcPr>
            <w:tcW w:w="2340" w:type="dxa"/>
          </w:tcPr>
          <w:p w14:paraId="5EB7BEEF" w14:textId="77777777" w:rsidR="001174D3" w:rsidRDefault="00000000">
            <w:r>
              <w:rPr>
                <w:sz w:val="18"/>
              </w:rPr>
              <w:t>FK → assessments, FK → users</w:t>
            </w:r>
          </w:p>
        </w:tc>
      </w:tr>
      <w:tr w:rsidR="001174D3" w14:paraId="6A1D2D24" w14:textId="77777777">
        <w:trPr>
          <w:jc w:val="center"/>
        </w:trPr>
        <w:tc>
          <w:tcPr>
            <w:tcW w:w="2340" w:type="dxa"/>
            <w:shd w:val="clear" w:color="auto" w:fill="F0F4F8"/>
          </w:tcPr>
          <w:p w14:paraId="7C04C227" w14:textId="77777777" w:rsidR="001174D3" w:rsidRDefault="00000000">
            <w:r>
              <w:rPr>
                <w:sz w:val="18"/>
              </w:rPr>
              <w:t>assignment_submissions</w:t>
            </w:r>
          </w:p>
        </w:tc>
        <w:tc>
          <w:tcPr>
            <w:tcW w:w="2340" w:type="dxa"/>
            <w:shd w:val="clear" w:color="auto" w:fill="F0F4F8"/>
          </w:tcPr>
          <w:p w14:paraId="5D994209" w14:textId="77777777" w:rsidR="001174D3" w:rsidRDefault="00000000">
            <w:r>
              <w:rPr>
                <w:sz w:val="18"/>
              </w:rPr>
              <w:t>id (AUTO)</w:t>
            </w:r>
          </w:p>
        </w:tc>
        <w:tc>
          <w:tcPr>
            <w:tcW w:w="2340" w:type="dxa"/>
            <w:shd w:val="clear" w:color="auto" w:fill="F0F4F8"/>
          </w:tcPr>
          <w:p w14:paraId="5B873473" w14:textId="77777777" w:rsidR="001174D3" w:rsidRDefault="00000000">
            <w:r>
              <w:rPr>
                <w:sz w:val="18"/>
              </w:rPr>
              <w:t>assignment_id (FK), student_id (FK), file_url, grade, feedback</w:t>
            </w:r>
          </w:p>
        </w:tc>
        <w:tc>
          <w:tcPr>
            <w:tcW w:w="2340" w:type="dxa"/>
            <w:shd w:val="clear" w:color="auto" w:fill="F0F4F8"/>
          </w:tcPr>
          <w:p w14:paraId="6CF4102B" w14:textId="77777777" w:rsidR="001174D3" w:rsidRDefault="00000000">
            <w:r>
              <w:rPr>
                <w:sz w:val="18"/>
              </w:rPr>
              <w:t>FK → assignments, FK → users</w:t>
            </w:r>
          </w:p>
        </w:tc>
      </w:tr>
      <w:tr w:rsidR="001174D3" w14:paraId="3C206251" w14:textId="77777777">
        <w:trPr>
          <w:jc w:val="center"/>
        </w:trPr>
        <w:tc>
          <w:tcPr>
            <w:tcW w:w="2340" w:type="dxa"/>
          </w:tcPr>
          <w:p w14:paraId="7C59B117" w14:textId="77777777" w:rsidR="001174D3" w:rsidRDefault="00000000">
            <w:r>
              <w:rPr>
                <w:sz w:val="18"/>
              </w:rPr>
              <w:t>attendance</w:t>
            </w:r>
          </w:p>
        </w:tc>
        <w:tc>
          <w:tcPr>
            <w:tcW w:w="2340" w:type="dxa"/>
          </w:tcPr>
          <w:p w14:paraId="17EBB898" w14:textId="77777777" w:rsidR="001174D3" w:rsidRDefault="00000000">
            <w:r>
              <w:rPr>
                <w:sz w:val="18"/>
              </w:rPr>
              <w:t>id (AUTO)</w:t>
            </w:r>
          </w:p>
        </w:tc>
        <w:tc>
          <w:tcPr>
            <w:tcW w:w="2340" w:type="dxa"/>
          </w:tcPr>
          <w:p w14:paraId="49154ECC" w14:textId="77777777" w:rsidR="001174D3" w:rsidRDefault="00000000">
            <w:r>
              <w:rPr>
                <w:sz w:val="18"/>
              </w:rPr>
              <w:t>user_id (FK), course_id (FK), lesson_id (FK nullable), activity_type, timestamp</w:t>
            </w:r>
          </w:p>
        </w:tc>
        <w:tc>
          <w:tcPr>
            <w:tcW w:w="2340" w:type="dxa"/>
          </w:tcPr>
          <w:p w14:paraId="517CCF0F" w14:textId="77777777" w:rsidR="001174D3" w:rsidRDefault="00000000">
            <w:r>
              <w:rPr>
                <w:sz w:val="18"/>
              </w:rPr>
              <w:t>FK → users, FK → courses, FK → lessons</w:t>
            </w:r>
          </w:p>
        </w:tc>
      </w:tr>
    </w:tbl>
    <w:p w14:paraId="41689E88" w14:textId="77777777" w:rsidR="001174D3" w:rsidRDefault="001174D3"/>
    <w:p w14:paraId="6596B0D4" w14:textId="77777777" w:rsidR="001174D3" w:rsidRDefault="00000000">
      <w:pPr>
        <w:pStyle w:val="Heading2"/>
      </w:pPr>
      <w:r>
        <w:lastRenderedPageBreak/>
        <w:t>Social Entities (Purple)</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7321DCDE" w14:textId="77777777">
        <w:trPr>
          <w:jc w:val="center"/>
        </w:trPr>
        <w:tc>
          <w:tcPr>
            <w:tcW w:w="2340" w:type="dxa"/>
            <w:shd w:val="clear" w:color="auto" w:fill="7C3AED"/>
          </w:tcPr>
          <w:p w14:paraId="610AA4A8" w14:textId="77777777" w:rsidR="001174D3" w:rsidRDefault="00000000">
            <w:pPr>
              <w:jc w:val="center"/>
            </w:pPr>
            <w:r>
              <w:rPr>
                <w:b/>
                <w:color w:val="FFFFFF"/>
                <w:sz w:val="20"/>
              </w:rPr>
              <w:t>Table</w:t>
            </w:r>
          </w:p>
        </w:tc>
        <w:tc>
          <w:tcPr>
            <w:tcW w:w="2340" w:type="dxa"/>
            <w:shd w:val="clear" w:color="auto" w:fill="7C3AED"/>
          </w:tcPr>
          <w:p w14:paraId="705BB398" w14:textId="77777777" w:rsidR="001174D3" w:rsidRDefault="00000000">
            <w:pPr>
              <w:jc w:val="center"/>
            </w:pPr>
            <w:r>
              <w:rPr>
                <w:b/>
                <w:color w:val="FFFFFF"/>
                <w:sz w:val="20"/>
              </w:rPr>
              <w:t>Primary Key</w:t>
            </w:r>
          </w:p>
        </w:tc>
        <w:tc>
          <w:tcPr>
            <w:tcW w:w="2340" w:type="dxa"/>
            <w:shd w:val="clear" w:color="auto" w:fill="7C3AED"/>
          </w:tcPr>
          <w:p w14:paraId="0905C402" w14:textId="77777777" w:rsidR="001174D3" w:rsidRDefault="00000000">
            <w:pPr>
              <w:jc w:val="center"/>
            </w:pPr>
            <w:r>
              <w:rPr>
                <w:b/>
                <w:color w:val="FFFFFF"/>
                <w:sz w:val="20"/>
              </w:rPr>
              <w:t>Key Columns</w:t>
            </w:r>
          </w:p>
        </w:tc>
        <w:tc>
          <w:tcPr>
            <w:tcW w:w="2340" w:type="dxa"/>
            <w:shd w:val="clear" w:color="auto" w:fill="7C3AED"/>
          </w:tcPr>
          <w:p w14:paraId="3D3D48E2" w14:textId="77777777" w:rsidR="001174D3" w:rsidRDefault="00000000">
            <w:pPr>
              <w:jc w:val="center"/>
            </w:pPr>
            <w:r>
              <w:rPr>
                <w:b/>
                <w:color w:val="FFFFFF"/>
                <w:sz w:val="20"/>
              </w:rPr>
              <w:t>Relationships</w:t>
            </w:r>
          </w:p>
        </w:tc>
      </w:tr>
      <w:tr w:rsidR="001174D3" w14:paraId="142D460D" w14:textId="77777777">
        <w:trPr>
          <w:jc w:val="center"/>
        </w:trPr>
        <w:tc>
          <w:tcPr>
            <w:tcW w:w="2340" w:type="dxa"/>
          </w:tcPr>
          <w:p w14:paraId="75231786" w14:textId="77777777" w:rsidR="001174D3" w:rsidRDefault="00000000">
            <w:r>
              <w:rPr>
                <w:sz w:val="18"/>
              </w:rPr>
              <w:t>discussions</w:t>
            </w:r>
          </w:p>
        </w:tc>
        <w:tc>
          <w:tcPr>
            <w:tcW w:w="2340" w:type="dxa"/>
          </w:tcPr>
          <w:p w14:paraId="5E4A58A7" w14:textId="77777777" w:rsidR="001174D3" w:rsidRDefault="00000000">
            <w:r>
              <w:rPr>
                <w:sz w:val="18"/>
              </w:rPr>
              <w:t>id (AUTO)</w:t>
            </w:r>
          </w:p>
        </w:tc>
        <w:tc>
          <w:tcPr>
            <w:tcW w:w="2340" w:type="dxa"/>
          </w:tcPr>
          <w:p w14:paraId="6537EAF0" w14:textId="77777777" w:rsidR="001174D3" w:rsidRDefault="00000000">
            <w:r>
              <w:rPr>
                <w:sz w:val="18"/>
              </w:rPr>
              <w:t>course_id (FK), user_id (FK), title, content</w:t>
            </w:r>
          </w:p>
        </w:tc>
        <w:tc>
          <w:tcPr>
            <w:tcW w:w="2340" w:type="dxa"/>
          </w:tcPr>
          <w:p w14:paraId="2D3CE516" w14:textId="77777777" w:rsidR="001174D3" w:rsidRDefault="00000000">
            <w:r>
              <w:rPr>
                <w:sz w:val="18"/>
              </w:rPr>
              <w:t>FK → courses, FK → users</w:t>
            </w:r>
          </w:p>
        </w:tc>
      </w:tr>
      <w:tr w:rsidR="001174D3" w14:paraId="17653928" w14:textId="77777777">
        <w:trPr>
          <w:jc w:val="center"/>
        </w:trPr>
        <w:tc>
          <w:tcPr>
            <w:tcW w:w="2340" w:type="dxa"/>
            <w:shd w:val="clear" w:color="auto" w:fill="F0F4F8"/>
          </w:tcPr>
          <w:p w14:paraId="27E51806" w14:textId="77777777" w:rsidR="001174D3" w:rsidRDefault="00000000">
            <w:r>
              <w:rPr>
                <w:sz w:val="18"/>
              </w:rPr>
              <w:t>replies</w:t>
            </w:r>
          </w:p>
        </w:tc>
        <w:tc>
          <w:tcPr>
            <w:tcW w:w="2340" w:type="dxa"/>
            <w:shd w:val="clear" w:color="auto" w:fill="F0F4F8"/>
          </w:tcPr>
          <w:p w14:paraId="1AD7539B" w14:textId="77777777" w:rsidR="001174D3" w:rsidRDefault="00000000">
            <w:r>
              <w:rPr>
                <w:sz w:val="18"/>
              </w:rPr>
              <w:t>id (AUTO)</w:t>
            </w:r>
          </w:p>
        </w:tc>
        <w:tc>
          <w:tcPr>
            <w:tcW w:w="2340" w:type="dxa"/>
            <w:shd w:val="clear" w:color="auto" w:fill="F0F4F8"/>
          </w:tcPr>
          <w:p w14:paraId="51AF2857" w14:textId="77777777" w:rsidR="001174D3" w:rsidRDefault="00000000">
            <w:r>
              <w:rPr>
                <w:sz w:val="18"/>
              </w:rPr>
              <w:t>discussion_id (FK), user_id (FK), content</w:t>
            </w:r>
          </w:p>
        </w:tc>
        <w:tc>
          <w:tcPr>
            <w:tcW w:w="2340" w:type="dxa"/>
            <w:shd w:val="clear" w:color="auto" w:fill="F0F4F8"/>
          </w:tcPr>
          <w:p w14:paraId="47AB72F0" w14:textId="77777777" w:rsidR="001174D3" w:rsidRDefault="00000000">
            <w:r>
              <w:rPr>
                <w:sz w:val="18"/>
              </w:rPr>
              <w:t>FK → discussions, FK → users</w:t>
            </w:r>
          </w:p>
        </w:tc>
      </w:tr>
      <w:tr w:rsidR="001174D3" w14:paraId="313235D3" w14:textId="77777777">
        <w:trPr>
          <w:jc w:val="center"/>
        </w:trPr>
        <w:tc>
          <w:tcPr>
            <w:tcW w:w="2340" w:type="dxa"/>
          </w:tcPr>
          <w:p w14:paraId="214E7073" w14:textId="77777777" w:rsidR="001174D3" w:rsidRDefault="00000000">
            <w:r>
              <w:rPr>
                <w:sz w:val="18"/>
              </w:rPr>
              <w:t>announcements</w:t>
            </w:r>
          </w:p>
        </w:tc>
        <w:tc>
          <w:tcPr>
            <w:tcW w:w="2340" w:type="dxa"/>
          </w:tcPr>
          <w:p w14:paraId="593CB91A" w14:textId="77777777" w:rsidR="001174D3" w:rsidRDefault="00000000">
            <w:r>
              <w:rPr>
                <w:sz w:val="18"/>
              </w:rPr>
              <w:t>id (AUTO)</w:t>
            </w:r>
          </w:p>
        </w:tc>
        <w:tc>
          <w:tcPr>
            <w:tcW w:w="2340" w:type="dxa"/>
          </w:tcPr>
          <w:p w14:paraId="099605AC" w14:textId="77777777" w:rsidR="001174D3" w:rsidRDefault="00000000">
            <w:r>
              <w:rPr>
                <w:sz w:val="18"/>
              </w:rPr>
              <w:t>user_id (FK), title, content, target_role</w:t>
            </w:r>
          </w:p>
        </w:tc>
        <w:tc>
          <w:tcPr>
            <w:tcW w:w="2340" w:type="dxa"/>
          </w:tcPr>
          <w:p w14:paraId="5B644830" w14:textId="77777777" w:rsidR="001174D3" w:rsidRDefault="00000000">
            <w:r>
              <w:rPr>
                <w:sz w:val="18"/>
              </w:rPr>
              <w:t>FK → users</w:t>
            </w:r>
          </w:p>
        </w:tc>
      </w:tr>
      <w:tr w:rsidR="001174D3" w14:paraId="339ADE72" w14:textId="77777777">
        <w:trPr>
          <w:jc w:val="center"/>
        </w:trPr>
        <w:tc>
          <w:tcPr>
            <w:tcW w:w="2340" w:type="dxa"/>
            <w:shd w:val="clear" w:color="auto" w:fill="F0F4F8"/>
          </w:tcPr>
          <w:p w14:paraId="6E47B811" w14:textId="77777777" w:rsidR="001174D3" w:rsidRDefault="00000000">
            <w:r>
              <w:rPr>
                <w:sz w:val="18"/>
              </w:rPr>
              <w:t>notifications</w:t>
            </w:r>
          </w:p>
        </w:tc>
        <w:tc>
          <w:tcPr>
            <w:tcW w:w="2340" w:type="dxa"/>
            <w:shd w:val="clear" w:color="auto" w:fill="F0F4F8"/>
          </w:tcPr>
          <w:p w14:paraId="506D4AE7" w14:textId="77777777" w:rsidR="001174D3" w:rsidRDefault="00000000">
            <w:r>
              <w:rPr>
                <w:sz w:val="18"/>
              </w:rPr>
              <w:t>id (AUTO)</w:t>
            </w:r>
          </w:p>
        </w:tc>
        <w:tc>
          <w:tcPr>
            <w:tcW w:w="2340" w:type="dxa"/>
            <w:shd w:val="clear" w:color="auto" w:fill="F0F4F8"/>
          </w:tcPr>
          <w:p w14:paraId="0BDF5AF6" w14:textId="77777777" w:rsidR="001174D3" w:rsidRDefault="00000000">
            <w:r>
              <w:rPr>
                <w:sz w:val="18"/>
              </w:rPr>
              <w:t>user_id (FK), title, message, link, is_read</w:t>
            </w:r>
          </w:p>
        </w:tc>
        <w:tc>
          <w:tcPr>
            <w:tcW w:w="2340" w:type="dxa"/>
            <w:shd w:val="clear" w:color="auto" w:fill="F0F4F8"/>
          </w:tcPr>
          <w:p w14:paraId="12B13715" w14:textId="77777777" w:rsidR="001174D3" w:rsidRDefault="00000000">
            <w:r>
              <w:rPr>
                <w:sz w:val="18"/>
              </w:rPr>
              <w:t>FK → users</w:t>
            </w:r>
          </w:p>
        </w:tc>
      </w:tr>
    </w:tbl>
    <w:p w14:paraId="57548FA2" w14:textId="77777777" w:rsidR="001174D3" w:rsidRDefault="001174D3"/>
    <w:p w14:paraId="621719FC" w14:textId="77777777" w:rsidR="001174D3" w:rsidRDefault="00000000">
      <w:pPr>
        <w:pStyle w:val="Heading2"/>
      </w:pPr>
      <w:r>
        <w:t>AI / Unique Feature Entities (Red)</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340B2003" w14:textId="77777777">
        <w:trPr>
          <w:jc w:val="center"/>
        </w:trPr>
        <w:tc>
          <w:tcPr>
            <w:tcW w:w="2340" w:type="dxa"/>
            <w:shd w:val="clear" w:color="auto" w:fill="DC2626"/>
          </w:tcPr>
          <w:p w14:paraId="2B4CB41C" w14:textId="77777777" w:rsidR="001174D3" w:rsidRDefault="00000000">
            <w:pPr>
              <w:jc w:val="center"/>
            </w:pPr>
            <w:r>
              <w:rPr>
                <w:b/>
                <w:color w:val="FFFFFF"/>
                <w:sz w:val="20"/>
              </w:rPr>
              <w:t>Table</w:t>
            </w:r>
          </w:p>
        </w:tc>
        <w:tc>
          <w:tcPr>
            <w:tcW w:w="2340" w:type="dxa"/>
            <w:shd w:val="clear" w:color="auto" w:fill="DC2626"/>
          </w:tcPr>
          <w:p w14:paraId="38A66EAA" w14:textId="77777777" w:rsidR="001174D3" w:rsidRDefault="00000000">
            <w:pPr>
              <w:jc w:val="center"/>
            </w:pPr>
            <w:r>
              <w:rPr>
                <w:b/>
                <w:color w:val="FFFFFF"/>
                <w:sz w:val="20"/>
              </w:rPr>
              <w:t>Primary Key</w:t>
            </w:r>
          </w:p>
        </w:tc>
        <w:tc>
          <w:tcPr>
            <w:tcW w:w="2340" w:type="dxa"/>
            <w:shd w:val="clear" w:color="auto" w:fill="DC2626"/>
          </w:tcPr>
          <w:p w14:paraId="63F03716" w14:textId="77777777" w:rsidR="001174D3" w:rsidRDefault="00000000">
            <w:pPr>
              <w:jc w:val="center"/>
            </w:pPr>
            <w:r>
              <w:rPr>
                <w:b/>
                <w:color w:val="FFFFFF"/>
                <w:sz w:val="20"/>
              </w:rPr>
              <w:t>Key Columns</w:t>
            </w:r>
          </w:p>
        </w:tc>
        <w:tc>
          <w:tcPr>
            <w:tcW w:w="2340" w:type="dxa"/>
            <w:shd w:val="clear" w:color="auto" w:fill="DC2626"/>
          </w:tcPr>
          <w:p w14:paraId="117E4433" w14:textId="77777777" w:rsidR="001174D3" w:rsidRDefault="00000000">
            <w:pPr>
              <w:jc w:val="center"/>
            </w:pPr>
            <w:r>
              <w:rPr>
                <w:b/>
                <w:color w:val="FFFFFF"/>
                <w:sz w:val="20"/>
              </w:rPr>
              <w:t>Relationships</w:t>
            </w:r>
          </w:p>
        </w:tc>
      </w:tr>
      <w:tr w:rsidR="001174D3" w14:paraId="14BC95F4" w14:textId="77777777">
        <w:trPr>
          <w:jc w:val="center"/>
        </w:trPr>
        <w:tc>
          <w:tcPr>
            <w:tcW w:w="2340" w:type="dxa"/>
          </w:tcPr>
          <w:p w14:paraId="29D7D182" w14:textId="77777777" w:rsidR="001174D3" w:rsidRDefault="00000000">
            <w:r>
              <w:rPr>
                <w:sz w:val="18"/>
              </w:rPr>
              <w:t>learning_insights</w:t>
            </w:r>
          </w:p>
        </w:tc>
        <w:tc>
          <w:tcPr>
            <w:tcW w:w="2340" w:type="dxa"/>
          </w:tcPr>
          <w:p w14:paraId="578D2777" w14:textId="77777777" w:rsidR="001174D3" w:rsidRDefault="00000000">
            <w:r>
              <w:rPr>
                <w:sz w:val="18"/>
              </w:rPr>
              <w:t>id (AUTO)</w:t>
            </w:r>
          </w:p>
        </w:tc>
        <w:tc>
          <w:tcPr>
            <w:tcW w:w="2340" w:type="dxa"/>
          </w:tcPr>
          <w:p w14:paraId="5D2FE5C2" w14:textId="77777777" w:rsidR="001174D3" w:rsidRDefault="00000000">
            <w:r>
              <w:rPr>
                <w:sz w:val="18"/>
              </w:rPr>
              <w:t>user_id (FK), course_id (FK nullable), insight_type, content, relevance_score</w:t>
            </w:r>
          </w:p>
        </w:tc>
        <w:tc>
          <w:tcPr>
            <w:tcW w:w="2340" w:type="dxa"/>
          </w:tcPr>
          <w:p w14:paraId="118E220A" w14:textId="77777777" w:rsidR="001174D3" w:rsidRDefault="00000000">
            <w:r>
              <w:rPr>
                <w:sz w:val="18"/>
              </w:rPr>
              <w:t>Cognitive Mirror data — FK → users, FK → courses</w:t>
            </w:r>
          </w:p>
        </w:tc>
      </w:tr>
      <w:tr w:rsidR="001174D3" w14:paraId="6BBBBEA0" w14:textId="77777777">
        <w:trPr>
          <w:jc w:val="center"/>
        </w:trPr>
        <w:tc>
          <w:tcPr>
            <w:tcW w:w="2340" w:type="dxa"/>
            <w:shd w:val="clear" w:color="auto" w:fill="F0F4F8"/>
          </w:tcPr>
          <w:p w14:paraId="21D16D96" w14:textId="77777777" w:rsidR="001174D3" w:rsidRDefault="00000000">
            <w:r>
              <w:rPr>
                <w:sz w:val="18"/>
              </w:rPr>
              <w:t>synergy_matches</w:t>
            </w:r>
          </w:p>
        </w:tc>
        <w:tc>
          <w:tcPr>
            <w:tcW w:w="2340" w:type="dxa"/>
            <w:shd w:val="clear" w:color="auto" w:fill="F0F4F8"/>
          </w:tcPr>
          <w:p w14:paraId="7A65D2F4" w14:textId="77777777" w:rsidR="001174D3" w:rsidRDefault="00000000">
            <w:r>
              <w:rPr>
                <w:sz w:val="18"/>
              </w:rPr>
              <w:t>id (AUTO)</w:t>
            </w:r>
          </w:p>
        </w:tc>
        <w:tc>
          <w:tcPr>
            <w:tcW w:w="2340" w:type="dxa"/>
            <w:shd w:val="clear" w:color="auto" w:fill="F0F4F8"/>
          </w:tcPr>
          <w:p w14:paraId="2F5AD513" w14:textId="77777777" w:rsidR="001174D3" w:rsidRDefault="00000000">
            <w:r>
              <w:rPr>
                <w:sz w:val="18"/>
              </w:rPr>
              <w:t>user_a_id (FK), user_b_id (FK), course_id (FK), match_reason, is_active</w:t>
            </w:r>
          </w:p>
        </w:tc>
        <w:tc>
          <w:tcPr>
            <w:tcW w:w="2340" w:type="dxa"/>
            <w:shd w:val="clear" w:color="auto" w:fill="F0F4F8"/>
          </w:tcPr>
          <w:p w14:paraId="4AAD0C40" w14:textId="77777777" w:rsidR="001174D3" w:rsidRDefault="00000000">
            <w:r>
              <w:rPr>
                <w:sz w:val="18"/>
              </w:rPr>
              <w:t>Peer matching — FK → users (×2), FK → courses, UNIQUE(a,b,course)</w:t>
            </w:r>
          </w:p>
        </w:tc>
      </w:tr>
      <w:tr w:rsidR="001174D3" w14:paraId="2FAB968F" w14:textId="77777777">
        <w:trPr>
          <w:jc w:val="center"/>
        </w:trPr>
        <w:tc>
          <w:tcPr>
            <w:tcW w:w="2340" w:type="dxa"/>
          </w:tcPr>
          <w:p w14:paraId="1C8CF5FD" w14:textId="77777777" w:rsidR="001174D3" w:rsidRDefault="00000000">
            <w:r>
              <w:rPr>
                <w:sz w:val="18"/>
              </w:rPr>
              <w:t>user_preferences</w:t>
            </w:r>
          </w:p>
        </w:tc>
        <w:tc>
          <w:tcPr>
            <w:tcW w:w="2340" w:type="dxa"/>
          </w:tcPr>
          <w:p w14:paraId="66C5BA1B" w14:textId="77777777" w:rsidR="001174D3" w:rsidRDefault="00000000">
            <w:r>
              <w:rPr>
                <w:sz w:val="18"/>
              </w:rPr>
              <w:t>user_id (PK/FK)</w:t>
            </w:r>
          </w:p>
        </w:tc>
        <w:tc>
          <w:tcPr>
            <w:tcW w:w="2340" w:type="dxa"/>
          </w:tcPr>
          <w:p w14:paraId="4A819DC9" w14:textId="77777777" w:rsidR="001174D3" w:rsidRDefault="00000000">
            <w:r>
              <w:rPr>
                <w:sz w:val="18"/>
              </w:rPr>
              <w:t>bandwidth_mode, theme</w:t>
            </w:r>
          </w:p>
        </w:tc>
        <w:tc>
          <w:tcPr>
            <w:tcW w:w="2340" w:type="dxa"/>
          </w:tcPr>
          <w:p w14:paraId="698F0B26" w14:textId="77777777" w:rsidR="001174D3" w:rsidRDefault="00000000">
            <w:r>
              <w:rPr>
                <w:sz w:val="18"/>
              </w:rPr>
              <w:t>1:1 with users — stores bandwidth and theme settings</w:t>
            </w:r>
          </w:p>
        </w:tc>
      </w:tr>
    </w:tbl>
    <w:p w14:paraId="64BBB90C" w14:textId="77777777" w:rsidR="001174D3" w:rsidRDefault="001174D3"/>
    <w:p w14:paraId="10B6FE0B" w14:textId="77777777" w:rsidR="001174D3" w:rsidRDefault="00000000">
      <w:pPr>
        <w:pStyle w:val="Heading2"/>
      </w:pPr>
      <w:r>
        <w:t>Performance Indexes</w:t>
      </w:r>
    </w:p>
    <w:tbl>
      <w:tblPr>
        <w:tblStyle w:val="TableGrid"/>
        <w:tblW w:w="0" w:type="auto"/>
        <w:jc w:val="center"/>
        <w:tblLook w:val="04A0" w:firstRow="1" w:lastRow="0" w:firstColumn="1" w:lastColumn="0" w:noHBand="0" w:noVBand="1"/>
      </w:tblPr>
      <w:tblGrid>
        <w:gridCol w:w="2355"/>
        <w:gridCol w:w="2340"/>
        <w:gridCol w:w="2340"/>
        <w:gridCol w:w="2340"/>
      </w:tblGrid>
      <w:tr w:rsidR="001174D3" w14:paraId="1107DEB8" w14:textId="77777777">
        <w:trPr>
          <w:jc w:val="center"/>
        </w:trPr>
        <w:tc>
          <w:tcPr>
            <w:tcW w:w="2340" w:type="dxa"/>
            <w:shd w:val="clear" w:color="auto" w:fill="1A365D"/>
          </w:tcPr>
          <w:p w14:paraId="573CA910" w14:textId="77777777" w:rsidR="001174D3" w:rsidRDefault="00000000">
            <w:pPr>
              <w:jc w:val="center"/>
            </w:pPr>
            <w:r>
              <w:rPr>
                <w:b/>
                <w:color w:val="FFFFFF"/>
                <w:sz w:val="20"/>
              </w:rPr>
              <w:t>Index Name</w:t>
            </w:r>
          </w:p>
        </w:tc>
        <w:tc>
          <w:tcPr>
            <w:tcW w:w="2340" w:type="dxa"/>
            <w:shd w:val="clear" w:color="auto" w:fill="1A365D"/>
          </w:tcPr>
          <w:p w14:paraId="4D2EA613" w14:textId="77777777" w:rsidR="001174D3" w:rsidRDefault="00000000">
            <w:pPr>
              <w:jc w:val="center"/>
            </w:pPr>
            <w:r>
              <w:rPr>
                <w:b/>
                <w:color w:val="FFFFFF"/>
                <w:sz w:val="20"/>
              </w:rPr>
              <w:t>Table</w:t>
            </w:r>
          </w:p>
        </w:tc>
        <w:tc>
          <w:tcPr>
            <w:tcW w:w="2340" w:type="dxa"/>
            <w:shd w:val="clear" w:color="auto" w:fill="1A365D"/>
          </w:tcPr>
          <w:p w14:paraId="11A609E3" w14:textId="77777777" w:rsidR="001174D3" w:rsidRDefault="00000000">
            <w:pPr>
              <w:jc w:val="center"/>
            </w:pPr>
            <w:r>
              <w:rPr>
                <w:b/>
                <w:color w:val="FFFFFF"/>
                <w:sz w:val="20"/>
              </w:rPr>
              <w:t>Column</w:t>
            </w:r>
          </w:p>
        </w:tc>
        <w:tc>
          <w:tcPr>
            <w:tcW w:w="2340" w:type="dxa"/>
            <w:shd w:val="clear" w:color="auto" w:fill="1A365D"/>
          </w:tcPr>
          <w:p w14:paraId="29D5FAEB" w14:textId="77777777" w:rsidR="001174D3" w:rsidRDefault="00000000">
            <w:pPr>
              <w:jc w:val="center"/>
            </w:pPr>
            <w:r>
              <w:rPr>
                <w:b/>
                <w:color w:val="FFFFFF"/>
                <w:sz w:val="20"/>
              </w:rPr>
              <w:t>Purpose</w:t>
            </w:r>
          </w:p>
        </w:tc>
      </w:tr>
      <w:tr w:rsidR="001174D3" w14:paraId="0787B181" w14:textId="77777777">
        <w:trPr>
          <w:jc w:val="center"/>
        </w:trPr>
        <w:tc>
          <w:tcPr>
            <w:tcW w:w="2340" w:type="dxa"/>
          </w:tcPr>
          <w:p w14:paraId="75F7E80C" w14:textId="77777777" w:rsidR="001174D3" w:rsidRDefault="00000000">
            <w:r>
              <w:rPr>
                <w:sz w:val="18"/>
              </w:rPr>
              <w:t>idx_attendance_user</w:t>
            </w:r>
          </w:p>
        </w:tc>
        <w:tc>
          <w:tcPr>
            <w:tcW w:w="2340" w:type="dxa"/>
          </w:tcPr>
          <w:p w14:paraId="428DFED5" w14:textId="77777777" w:rsidR="001174D3" w:rsidRDefault="00000000">
            <w:r>
              <w:rPr>
                <w:sz w:val="18"/>
              </w:rPr>
              <w:t>attendance</w:t>
            </w:r>
          </w:p>
        </w:tc>
        <w:tc>
          <w:tcPr>
            <w:tcW w:w="2340" w:type="dxa"/>
          </w:tcPr>
          <w:p w14:paraId="5C760F90" w14:textId="77777777" w:rsidR="001174D3" w:rsidRDefault="00000000">
            <w:r>
              <w:rPr>
                <w:sz w:val="18"/>
              </w:rPr>
              <w:t>user_id</w:t>
            </w:r>
          </w:p>
        </w:tc>
        <w:tc>
          <w:tcPr>
            <w:tcW w:w="2340" w:type="dxa"/>
          </w:tcPr>
          <w:p w14:paraId="383FED84" w14:textId="77777777" w:rsidR="001174D3" w:rsidRDefault="00000000">
            <w:r>
              <w:rPr>
                <w:sz w:val="18"/>
              </w:rPr>
              <w:t>Fast Cognitive Mirror focus window queries</w:t>
            </w:r>
          </w:p>
        </w:tc>
      </w:tr>
      <w:tr w:rsidR="001174D3" w14:paraId="60E8F86E" w14:textId="77777777">
        <w:trPr>
          <w:jc w:val="center"/>
        </w:trPr>
        <w:tc>
          <w:tcPr>
            <w:tcW w:w="2340" w:type="dxa"/>
            <w:shd w:val="clear" w:color="auto" w:fill="F0F4F8"/>
          </w:tcPr>
          <w:p w14:paraId="7BB15F73" w14:textId="77777777" w:rsidR="001174D3" w:rsidRDefault="00000000">
            <w:r>
              <w:rPr>
                <w:sz w:val="18"/>
              </w:rPr>
              <w:t>idx_attendance_course</w:t>
            </w:r>
          </w:p>
        </w:tc>
        <w:tc>
          <w:tcPr>
            <w:tcW w:w="2340" w:type="dxa"/>
            <w:shd w:val="clear" w:color="auto" w:fill="F0F4F8"/>
          </w:tcPr>
          <w:p w14:paraId="5EA7CAD1" w14:textId="77777777" w:rsidR="001174D3" w:rsidRDefault="00000000">
            <w:r>
              <w:rPr>
                <w:sz w:val="18"/>
              </w:rPr>
              <w:t>attendance</w:t>
            </w:r>
          </w:p>
        </w:tc>
        <w:tc>
          <w:tcPr>
            <w:tcW w:w="2340" w:type="dxa"/>
            <w:shd w:val="clear" w:color="auto" w:fill="F0F4F8"/>
          </w:tcPr>
          <w:p w14:paraId="661CA07F" w14:textId="77777777" w:rsidR="001174D3" w:rsidRDefault="00000000">
            <w:r>
              <w:rPr>
                <w:sz w:val="18"/>
              </w:rPr>
              <w:t>course_id</w:t>
            </w:r>
          </w:p>
        </w:tc>
        <w:tc>
          <w:tcPr>
            <w:tcW w:w="2340" w:type="dxa"/>
            <w:shd w:val="clear" w:color="auto" w:fill="F0F4F8"/>
          </w:tcPr>
          <w:p w14:paraId="7346098A" w14:textId="77777777" w:rsidR="001174D3" w:rsidRDefault="00000000">
            <w:r>
              <w:rPr>
                <w:sz w:val="18"/>
              </w:rPr>
              <w:t>Course-level attendance reports</w:t>
            </w:r>
          </w:p>
        </w:tc>
      </w:tr>
      <w:tr w:rsidR="001174D3" w14:paraId="23F9E080" w14:textId="77777777">
        <w:trPr>
          <w:jc w:val="center"/>
        </w:trPr>
        <w:tc>
          <w:tcPr>
            <w:tcW w:w="2340" w:type="dxa"/>
          </w:tcPr>
          <w:p w14:paraId="648F7331" w14:textId="77777777" w:rsidR="001174D3" w:rsidRDefault="00000000">
            <w:r>
              <w:rPr>
                <w:sz w:val="18"/>
              </w:rPr>
              <w:t>idx_notifications_user</w:t>
            </w:r>
          </w:p>
        </w:tc>
        <w:tc>
          <w:tcPr>
            <w:tcW w:w="2340" w:type="dxa"/>
          </w:tcPr>
          <w:p w14:paraId="6E4319D5" w14:textId="77777777" w:rsidR="001174D3" w:rsidRDefault="00000000">
            <w:r>
              <w:rPr>
                <w:sz w:val="18"/>
              </w:rPr>
              <w:t>notifications</w:t>
            </w:r>
          </w:p>
        </w:tc>
        <w:tc>
          <w:tcPr>
            <w:tcW w:w="2340" w:type="dxa"/>
          </w:tcPr>
          <w:p w14:paraId="1F42E3F6" w14:textId="77777777" w:rsidR="001174D3" w:rsidRDefault="00000000">
            <w:r>
              <w:rPr>
                <w:sz w:val="18"/>
              </w:rPr>
              <w:t>user_id</w:t>
            </w:r>
          </w:p>
        </w:tc>
        <w:tc>
          <w:tcPr>
            <w:tcW w:w="2340" w:type="dxa"/>
          </w:tcPr>
          <w:p w14:paraId="64301747" w14:textId="77777777" w:rsidR="001174D3" w:rsidRDefault="00000000">
            <w:r>
              <w:rPr>
                <w:sz w:val="18"/>
              </w:rPr>
              <w:t>Quick notification badge counts</w:t>
            </w:r>
          </w:p>
        </w:tc>
      </w:tr>
      <w:tr w:rsidR="001174D3" w14:paraId="38CDEC29" w14:textId="77777777">
        <w:trPr>
          <w:jc w:val="center"/>
        </w:trPr>
        <w:tc>
          <w:tcPr>
            <w:tcW w:w="2340" w:type="dxa"/>
            <w:shd w:val="clear" w:color="auto" w:fill="F0F4F8"/>
          </w:tcPr>
          <w:p w14:paraId="442662F2" w14:textId="77777777" w:rsidR="001174D3" w:rsidRDefault="00000000">
            <w:r>
              <w:rPr>
                <w:sz w:val="18"/>
              </w:rPr>
              <w:t>idx_enrollments_student</w:t>
            </w:r>
          </w:p>
        </w:tc>
        <w:tc>
          <w:tcPr>
            <w:tcW w:w="2340" w:type="dxa"/>
            <w:shd w:val="clear" w:color="auto" w:fill="F0F4F8"/>
          </w:tcPr>
          <w:p w14:paraId="0FAEAC98" w14:textId="77777777" w:rsidR="001174D3" w:rsidRDefault="00000000">
            <w:r>
              <w:rPr>
                <w:sz w:val="18"/>
              </w:rPr>
              <w:t>enrollments</w:t>
            </w:r>
          </w:p>
        </w:tc>
        <w:tc>
          <w:tcPr>
            <w:tcW w:w="2340" w:type="dxa"/>
            <w:shd w:val="clear" w:color="auto" w:fill="F0F4F8"/>
          </w:tcPr>
          <w:p w14:paraId="3B1FEC0E" w14:textId="77777777" w:rsidR="001174D3" w:rsidRDefault="00000000">
            <w:r>
              <w:rPr>
                <w:sz w:val="18"/>
              </w:rPr>
              <w:t>student_id</w:t>
            </w:r>
          </w:p>
        </w:tc>
        <w:tc>
          <w:tcPr>
            <w:tcW w:w="2340" w:type="dxa"/>
            <w:shd w:val="clear" w:color="auto" w:fill="F0F4F8"/>
          </w:tcPr>
          <w:p w14:paraId="52AFAEB3" w14:textId="77777777" w:rsidR="001174D3" w:rsidRDefault="00000000">
            <w:r>
              <w:rPr>
                <w:sz w:val="18"/>
              </w:rPr>
              <w:t>Student dashboard enrollment lookups</w:t>
            </w:r>
          </w:p>
        </w:tc>
      </w:tr>
      <w:tr w:rsidR="001174D3" w14:paraId="48FE6CED" w14:textId="77777777">
        <w:trPr>
          <w:jc w:val="center"/>
        </w:trPr>
        <w:tc>
          <w:tcPr>
            <w:tcW w:w="2340" w:type="dxa"/>
          </w:tcPr>
          <w:p w14:paraId="4EE9A049" w14:textId="77777777" w:rsidR="001174D3" w:rsidRDefault="00000000">
            <w:r>
              <w:rPr>
                <w:sz w:val="18"/>
              </w:rPr>
              <w:t>idx_enrollments_course</w:t>
            </w:r>
          </w:p>
        </w:tc>
        <w:tc>
          <w:tcPr>
            <w:tcW w:w="2340" w:type="dxa"/>
          </w:tcPr>
          <w:p w14:paraId="73B6DD9E" w14:textId="77777777" w:rsidR="001174D3" w:rsidRDefault="00000000">
            <w:r>
              <w:rPr>
                <w:sz w:val="18"/>
              </w:rPr>
              <w:t>enrollments</w:t>
            </w:r>
          </w:p>
        </w:tc>
        <w:tc>
          <w:tcPr>
            <w:tcW w:w="2340" w:type="dxa"/>
          </w:tcPr>
          <w:p w14:paraId="4960F314" w14:textId="77777777" w:rsidR="001174D3" w:rsidRDefault="00000000">
            <w:r>
              <w:rPr>
                <w:sz w:val="18"/>
              </w:rPr>
              <w:t>course_id</w:t>
            </w:r>
          </w:p>
        </w:tc>
        <w:tc>
          <w:tcPr>
            <w:tcW w:w="2340" w:type="dxa"/>
          </w:tcPr>
          <w:p w14:paraId="275A29B3" w14:textId="77777777" w:rsidR="001174D3" w:rsidRDefault="00000000">
            <w:r>
              <w:rPr>
                <w:sz w:val="18"/>
              </w:rPr>
              <w:t>Course participant counts and lists</w:t>
            </w:r>
          </w:p>
        </w:tc>
      </w:tr>
      <w:tr w:rsidR="001174D3" w14:paraId="7A1D2ECD" w14:textId="77777777">
        <w:trPr>
          <w:jc w:val="center"/>
        </w:trPr>
        <w:tc>
          <w:tcPr>
            <w:tcW w:w="2340" w:type="dxa"/>
            <w:shd w:val="clear" w:color="auto" w:fill="F0F4F8"/>
          </w:tcPr>
          <w:p w14:paraId="63A5A313" w14:textId="77777777" w:rsidR="001174D3" w:rsidRDefault="00000000">
            <w:r>
              <w:rPr>
                <w:sz w:val="18"/>
              </w:rPr>
              <w:t>idx_lessons_course</w:t>
            </w:r>
          </w:p>
        </w:tc>
        <w:tc>
          <w:tcPr>
            <w:tcW w:w="2340" w:type="dxa"/>
            <w:shd w:val="clear" w:color="auto" w:fill="F0F4F8"/>
          </w:tcPr>
          <w:p w14:paraId="646E0E14" w14:textId="77777777" w:rsidR="001174D3" w:rsidRDefault="00000000">
            <w:r>
              <w:rPr>
                <w:sz w:val="18"/>
              </w:rPr>
              <w:t>lessons</w:t>
            </w:r>
          </w:p>
        </w:tc>
        <w:tc>
          <w:tcPr>
            <w:tcW w:w="2340" w:type="dxa"/>
            <w:shd w:val="clear" w:color="auto" w:fill="F0F4F8"/>
          </w:tcPr>
          <w:p w14:paraId="6D1F10F8" w14:textId="77777777" w:rsidR="001174D3" w:rsidRDefault="00000000">
            <w:r>
              <w:rPr>
                <w:sz w:val="18"/>
              </w:rPr>
              <w:t>course_id</w:t>
            </w:r>
          </w:p>
        </w:tc>
        <w:tc>
          <w:tcPr>
            <w:tcW w:w="2340" w:type="dxa"/>
            <w:shd w:val="clear" w:color="auto" w:fill="F0F4F8"/>
          </w:tcPr>
          <w:p w14:paraId="5BDAF606" w14:textId="77777777" w:rsidR="001174D3" w:rsidRDefault="00000000">
            <w:r>
              <w:rPr>
                <w:sz w:val="18"/>
              </w:rPr>
              <w:t>Course detail page lesson loading</w:t>
            </w:r>
          </w:p>
        </w:tc>
      </w:tr>
      <w:tr w:rsidR="001174D3" w14:paraId="58D59715" w14:textId="77777777">
        <w:trPr>
          <w:jc w:val="center"/>
        </w:trPr>
        <w:tc>
          <w:tcPr>
            <w:tcW w:w="2340" w:type="dxa"/>
          </w:tcPr>
          <w:p w14:paraId="4C995A85" w14:textId="77777777" w:rsidR="001174D3" w:rsidRDefault="00000000">
            <w:r>
              <w:rPr>
                <w:sz w:val="18"/>
              </w:rPr>
              <w:t>idx_discussions_course</w:t>
            </w:r>
          </w:p>
        </w:tc>
        <w:tc>
          <w:tcPr>
            <w:tcW w:w="2340" w:type="dxa"/>
          </w:tcPr>
          <w:p w14:paraId="32327776" w14:textId="77777777" w:rsidR="001174D3" w:rsidRDefault="00000000">
            <w:r>
              <w:rPr>
                <w:sz w:val="18"/>
              </w:rPr>
              <w:t>discussions</w:t>
            </w:r>
          </w:p>
        </w:tc>
        <w:tc>
          <w:tcPr>
            <w:tcW w:w="2340" w:type="dxa"/>
          </w:tcPr>
          <w:p w14:paraId="551DA6DC" w14:textId="77777777" w:rsidR="001174D3" w:rsidRDefault="00000000">
            <w:r>
              <w:rPr>
                <w:sz w:val="18"/>
              </w:rPr>
              <w:t>course_id</w:t>
            </w:r>
          </w:p>
        </w:tc>
        <w:tc>
          <w:tcPr>
            <w:tcW w:w="2340" w:type="dxa"/>
          </w:tcPr>
          <w:p w14:paraId="6D971A37" w14:textId="77777777" w:rsidR="001174D3" w:rsidRDefault="00000000">
            <w:r>
              <w:rPr>
                <w:sz w:val="18"/>
              </w:rPr>
              <w:t>Course discussion forum queries</w:t>
            </w:r>
          </w:p>
        </w:tc>
      </w:tr>
      <w:tr w:rsidR="001174D3" w14:paraId="79B306DB" w14:textId="77777777">
        <w:trPr>
          <w:jc w:val="center"/>
        </w:trPr>
        <w:tc>
          <w:tcPr>
            <w:tcW w:w="2340" w:type="dxa"/>
            <w:shd w:val="clear" w:color="auto" w:fill="F0F4F8"/>
          </w:tcPr>
          <w:p w14:paraId="1511D813" w14:textId="77777777" w:rsidR="001174D3" w:rsidRDefault="00000000">
            <w:r>
              <w:rPr>
                <w:sz w:val="18"/>
              </w:rPr>
              <w:t>idx_submissions_student</w:t>
            </w:r>
          </w:p>
        </w:tc>
        <w:tc>
          <w:tcPr>
            <w:tcW w:w="2340" w:type="dxa"/>
            <w:shd w:val="clear" w:color="auto" w:fill="F0F4F8"/>
          </w:tcPr>
          <w:p w14:paraId="689B0367" w14:textId="77777777" w:rsidR="001174D3" w:rsidRDefault="00000000">
            <w:r>
              <w:rPr>
                <w:sz w:val="18"/>
              </w:rPr>
              <w:t>submissions</w:t>
            </w:r>
          </w:p>
        </w:tc>
        <w:tc>
          <w:tcPr>
            <w:tcW w:w="2340" w:type="dxa"/>
            <w:shd w:val="clear" w:color="auto" w:fill="F0F4F8"/>
          </w:tcPr>
          <w:p w14:paraId="1DDE7098" w14:textId="77777777" w:rsidR="001174D3" w:rsidRDefault="00000000">
            <w:r>
              <w:rPr>
                <w:sz w:val="18"/>
              </w:rPr>
              <w:t>student_id</w:t>
            </w:r>
          </w:p>
        </w:tc>
        <w:tc>
          <w:tcPr>
            <w:tcW w:w="2340" w:type="dxa"/>
            <w:shd w:val="clear" w:color="auto" w:fill="F0F4F8"/>
          </w:tcPr>
          <w:p w14:paraId="79923974" w14:textId="77777777" w:rsidR="001174D3" w:rsidRDefault="00000000">
            <w:r>
              <w:rPr>
                <w:sz w:val="18"/>
              </w:rPr>
              <w:t>Assessment result lookups</w:t>
            </w:r>
          </w:p>
        </w:tc>
      </w:tr>
      <w:tr w:rsidR="001174D3" w14:paraId="152E995F" w14:textId="77777777">
        <w:trPr>
          <w:jc w:val="center"/>
        </w:trPr>
        <w:tc>
          <w:tcPr>
            <w:tcW w:w="2340" w:type="dxa"/>
          </w:tcPr>
          <w:p w14:paraId="641AF92A" w14:textId="77777777" w:rsidR="001174D3" w:rsidRDefault="00000000">
            <w:r>
              <w:rPr>
                <w:sz w:val="18"/>
              </w:rPr>
              <w:t>idx_lesson_progress_student</w:t>
            </w:r>
          </w:p>
        </w:tc>
        <w:tc>
          <w:tcPr>
            <w:tcW w:w="2340" w:type="dxa"/>
          </w:tcPr>
          <w:p w14:paraId="79D5B8F7" w14:textId="77777777" w:rsidR="001174D3" w:rsidRDefault="00000000">
            <w:r>
              <w:rPr>
                <w:sz w:val="18"/>
              </w:rPr>
              <w:t>lesson_progress</w:t>
            </w:r>
          </w:p>
        </w:tc>
        <w:tc>
          <w:tcPr>
            <w:tcW w:w="2340" w:type="dxa"/>
          </w:tcPr>
          <w:p w14:paraId="1725CD79" w14:textId="77777777" w:rsidR="001174D3" w:rsidRDefault="00000000">
            <w:r>
              <w:rPr>
                <w:sz w:val="18"/>
              </w:rPr>
              <w:t>student_id</w:t>
            </w:r>
          </w:p>
        </w:tc>
        <w:tc>
          <w:tcPr>
            <w:tcW w:w="2340" w:type="dxa"/>
          </w:tcPr>
          <w:p w14:paraId="20486A9C" w14:textId="77777777" w:rsidR="001174D3" w:rsidRDefault="00000000">
            <w:r>
              <w:rPr>
                <w:sz w:val="18"/>
              </w:rPr>
              <w:t>Progress tracking for Cognitive Mirror</w:t>
            </w:r>
          </w:p>
        </w:tc>
      </w:tr>
    </w:tbl>
    <w:p w14:paraId="37BE9BEB" w14:textId="77777777" w:rsidR="001174D3" w:rsidRDefault="00000000">
      <w:r>
        <w:br w:type="page"/>
      </w:r>
    </w:p>
    <w:p w14:paraId="26704803" w14:textId="77777777" w:rsidR="001174D3" w:rsidRDefault="00000000">
      <w:pPr>
        <w:pStyle w:val="Heading1"/>
      </w:pPr>
      <w:r>
        <w:rPr>
          <w:color w:val="1A365D"/>
        </w:rPr>
        <w:lastRenderedPageBreak/>
        <w:t>8. Entity Relationship Diagram (ERD)</w:t>
      </w:r>
    </w:p>
    <w:p w14:paraId="3C875310" w14:textId="77777777" w:rsidR="001174D3" w:rsidRDefault="00000000">
      <w:r>
        <w:t>The diagram below shows the complete database schema with all 18 tables and their foreign key relationships. Tables are color-coded by category: Blue (Core), Green (Content), Orange (Student Activity), Purple (Social), and Red (AI/Unique Features). The 'users' table is the central entity with relationships radiating outward to nearly every other table.</w:t>
      </w:r>
    </w:p>
    <w:p w14:paraId="2E8A5A97" w14:textId="77777777" w:rsidR="001174D3" w:rsidRDefault="00000000">
      <w:pPr>
        <w:jc w:val="center"/>
      </w:pPr>
      <w:r>
        <w:rPr>
          <w:noProof/>
        </w:rPr>
        <w:drawing>
          <wp:inline distT="0" distB="0" distL="0" distR="0" wp14:anchorId="68C4833A" wp14:editId="55EB39BC">
            <wp:extent cx="5669280" cy="5669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a:stretch>
                      <a:fillRect/>
                    </a:stretch>
                  </pic:blipFill>
                  <pic:spPr>
                    <a:xfrm>
                      <a:off x="0" y="0"/>
                      <a:ext cx="5669280" cy="5669280"/>
                    </a:xfrm>
                    <a:prstGeom prst="rect">
                      <a:avLst/>
                    </a:prstGeom>
                  </pic:spPr>
                </pic:pic>
              </a:graphicData>
            </a:graphic>
          </wp:inline>
        </w:drawing>
      </w:r>
    </w:p>
    <w:p w14:paraId="0CC21B2A" w14:textId="77777777" w:rsidR="001174D3" w:rsidRDefault="00000000">
      <w:pPr>
        <w:jc w:val="center"/>
      </w:pPr>
      <w:r>
        <w:rPr>
          <w:i/>
          <w:color w:val="646464"/>
          <w:sz w:val="18"/>
        </w:rPr>
        <w:t>Figure 2: LearnUG Entity Relationship Diagram — 18 tables with foreign key relationships</w:t>
      </w:r>
    </w:p>
    <w:p w14:paraId="0D98D89A" w14:textId="77777777" w:rsidR="001174D3" w:rsidRDefault="001174D3"/>
    <w:p w14:paraId="3BBA4438" w14:textId="77777777" w:rsidR="001174D3" w:rsidRDefault="00000000">
      <w:pPr>
        <w:pStyle w:val="Heading2"/>
      </w:pPr>
      <w:r>
        <w:t>Relationship Summary</w:t>
      </w:r>
    </w:p>
    <w:p w14:paraId="73D7DBA0" w14:textId="77777777" w:rsidR="001174D3" w:rsidRDefault="00000000">
      <w:pPr>
        <w:pStyle w:val="ListBullet"/>
      </w:pPr>
      <w:r>
        <w:t>users 1:N → courses (lecturer teaches courses)</w:t>
      </w:r>
    </w:p>
    <w:p w14:paraId="3B118DAC" w14:textId="77777777" w:rsidR="001174D3" w:rsidRDefault="00000000">
      <w:pPr>
        <w:pStyle w:val="ListBullet"/>
      </w:pPr>
      <w:r>
        <w:t>users 1:N → enrollments (student enrolls in courses)</w:t>
      </w:r>
    </w:p>
    <w:p w14:paraId="2B74E5C3" w14:textId="77777777" w:rsidR="001174D3" w:rsidRDefault="00000000">
      <w:pPr>
        <w:pStyle w:val="ListBullet"/>
      </w:pPr>
      <w:r>
        <w:lastRenderedPageBreak/>
        <w:t>users 1:N → attendance (user activity tracking)</w:t>
      </w:r>
    </w:p>
    <w:p w14:paraId="3E9F415B" w14:textId="77777777" w:rsidR="001174D3" w:rsidRDefault="00000000">
      <w:pPr>
        <w:pStyle w:val="ListBullet"/>
      </w:pPr>
      <w:r>
        <w:t>users 1:N → submissions (student submits assessments)</w:t>
      </w:r>
    </w:p>
    <w:p w14:paraId="7E9B1FE3" w14:textId="77777777" w:rsidR="001174D3" w:rsidRDefault="00000000">
      <w:pPr>
        <w:pStyle w:val="ListBullet"/>
      </w:pPr>
      <w:r>
        <w:t>users 1:N → discussions (user creates discussion threads)</w:t>
      </w:r>
    </w:p>
    <w:p w14:paraId="202353E2" w14:textId="77777777" w:rsidR="001174D3" w:rsidRDefault="00000000">
      <w:pPr>
        <w:pStyle w:val="ListBullet"/>
      </w:pPr>
      <w:r>
        <w:t>users 1:N → replies (user writes replies)</w:t>
      </w:r>
    </w:p>
    <w:p w14:paraId="0655C7DE" w14:textId="77777777" w:rsidR="001174D3" w:rsidRDefault="00000000">
      <w:pPr>
        <w:pStyle w:val="ListBullet"/>
      </w:pPr>
      <w:r>
        <w:t>users 1:N → notifications (user receives notifications)</w:t>
      </w:r>
    </w:p>
    <w:p w14:paraId="23E13D0F" w14:textId="77777777" w:rsidR="001174D3" w:rsidRDefault="00000000">
      <w:pPr>
        <w:pStyle w:val="ListBullet"/>
      </w:pPr>
      <w:r>
        <w:t>users 1:N → announcements (admin/lecturer posts announcements)</w:t>
      </w:r>
    </w:p>
    <w:p w14:paraId="12F01EC6" w14:textId="77777777" w:rsidR="001174D3" w:rsidRDefault="00000000">
      <w:pPr>
        <w:pStyle w:val="ListBullet"/>
      </w:pPr>
      <w:r>
        <w:t>users 1:N → learning_insights (AI generates insights per user)</w:t>
      </w:r>
    </w:p>
    <w:p w14:paraId="20D95FDB" w14:textId="77777777" w:rsidR="001174D3" w:rsidRDefault="00000000">
      <w:pPr>
        <w:pStyle w:val="ListBullet"/>
      </w:pPr>
      <w:r>
        <w:t>users 1:N → synergy_matches (peer matching, two FK references)</w:t>
      </w:r>
    </w:p>
    <w:p w14:paraId="4E3F2ACD" w14:textId="77777777" w:rsidR="001174D3" w:rsidRDefault="00000000">
      <w:pPr>
        <w:pStyle w:val="ListBullet"/>
      </w:pPr>
      <w:r>
        <w:t>users 1:1 → user_preferences (bandwidth mode + theme)</w:t>
      </w:r>
    </w:p>
    <w:p w14:paraId="6859D6EF" w14:textId="77777777" w:rsidR="001174D3" w:rsidRDefault="00000000">
      <w:pPr>
        <w:pStyle w:val="ListBullet"/>
      </w:pPr>
      <w:r>
        <w:t>departments 1:N → courses (department contains courses)</w:t>
      </w:r>
    </w:p>
    <w:p w14:paraId="59976E35" w14:textId="77777777" w:rsidR="001174D3" w:rsidRDefault="00000000">
      <w:pPr>
        <w:pStyle w:val="ListBullet"/>
      </w:pPr>
      <w:r>
        <w:t>courses 1:N → lessons (course contains ordered lessons)</w:t>
      </w:r>
    </w:p>
    <w:p w14:paraId="216BC9DD" w14:textId="77777777" w:rsidR="001174D3" w:rsidRDefault="00000000">
      <w:pPr>
        <w:pStyle w:val="ListBullet"/>
      </w:pPr>
      <w:r>
        <w:t>courses 1:N → assessments (course has quizzes/exams)</w:t>
      </w:r>
    </w:p>
    <w:p w14:paraId="3F2BD843" w14:textId="77777777" w:rsidR="001174D3" w:rsidRDefault="00000000">
      <w:pPr>
        <w:pStyle w:val="ListBullet"/>
      </w:pPr>
      <w:r>
        <w:t>courses 1:N → assignments (course has file-based assignments)</w:t>
      </w:r>
    </w:p>
    <w:p w14:paraId="101445EE" w14:textId="77777777" w:rsidR="001174D3" w:rsidRDefault="00000000">
      <w:pPr>
        <w:pStyle w:val="ListBullet"/>
      </w:pPr>
      <w:r>
        <w:t>courses 1:N → discussions (course has discussion forums)</w:t>
      </w:r>
    </w:p>
    <w:p w14:paraId="74CB68CA" w14:textId="77777777" w:rsidR="001174D3" w:rsidRDefault="00000000">
      <w:pPr>
        <w:pStyle w:val="ListBullet"/>
      </w:pPr>
      <w:r>
        <w:t>courses 1:N → enrollments (course receives student enrollments)</w:t>
      </w:r>
    </w:p>
    <w:p w14:paraId="3A800977" w14:textId="77777777" w:rsidR="001174D3" w:rsidRDefault="00000000">
      <w:pPr>
        <w:pStyle w:val="ListBullet"/>
      </w:pPr>
      <w:r>
        <w:t>courses 1:N → attendance (course tracks student activity)</w:t>
      </w:r>
    </w:p>
    <w:p w14:paraId="5CF7EC47" w14:textId="77777777" w:rsidR="001174D3" w:rsidRDefault="00000000">
      <w:pPr>
        <w:pStyle w:val="ListBullet"/>
      </w:pPr>
      <w:r>
        <w:t>lessons 1:N → lesson_progress (tracking individual lesson completions)</w:t>
      </w:r>
    </w:p>
    <w:p w14:paraId="2E3035AA" w14:textId="77777777" w:rsidR="001174D3" w:rsidRDefault="00000000">
      <w:pPr>
        <w:pStyle w:val="ListBullet"/>
      </w:pPr>
      <w:r>
        <w:t>lessons 1:N → attendance (lesson-level activity tracking)</w:t>
      </w:r>
    </w:p>
    <w:p w14:paraId="0A877462" w14:textId="77777777" w:rsidR="001174D3" w:rsidRDefault="00000000">
      <w:pPr>
        <w:pStyle w:val="ListBullet"/>
      </w:pPr>
      <w:r>
        <w:t>assessments 1:N → submissions (quiz answers and scores)</w:t>
      </w:r>
    </w:p>
    <w:p w14:paraId="09887ADE" w14:textId="77777777" w:rsidR="001174D3" w:rsidRDefault="00000000">
      <w:pPr>
        <w:pStyle w:val="ListBullet"/>
      </w:pPr>
      <w:r>
        <w:t>assignments 1:N → assignment_submissions (file uploads and grades)</w:t>
      </w:r>
    </w:p>
    <w:p w14:paraId="53DE5104" w14:textId="77777777" w:rsidR="001174D3" w:rsidRDefault="00000000">
      <w:pPr>
        <w:pStyle w:val="ListBullet"/>
      </w:pPr>
      <w:r>
        <w:t>discussions 1:N → replies (threaded discussion responses)</w:t>
      </w:r>
    </w:p>
    <w:p w14:paraId="12D6F367" w14:textId="77777777" w:rsidR="001174D3" w:rsidRDefault="00000000">
      <w:r>
        <w:br w:type="page"/>
      </w:r>
    </w:p>
    <w:p w14:paraId="5B446DF0" w14:textId="77777777" w:rsidR="001174D3" w:rsidRDefault="00000000">
      <w:pPr>
        <w:pStyle w:val="Heading1"/>
      </w:pPr>
      <w:r>
        <w:rPr>
          <w:color w:val="1A365D"/>
        </w:rPr>
        <w:lastRenderedPageBreak/>
        <w:t>9. User Roles &amp; Permissions</w:t>
      </w:r>
    </w:p>
    <w:p w14:paraId="6B3A80E1" w14:textId="77777777" w:rsidR="001174D3" w:rsidRDefault="00000000">
      <w:r>
        <w:t>LearnUG implements a three-tier role system: Student, Lecturer, and Admin. Each role has a purpose-built dashboard and specific permissions.</w:t>
      </w:r>
    </w:p>
    <w:p w14:paraId="3E6F18C5" w14:textId="77777777" w:rsidR="001174D3" w:rsidRDefault="00000000">
      <w:pPr>
        <w:pStyle w:val="Heading2"/>
      </w:pPr>
      <w:r>
        <w:t>Permission Matrix</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6EA9D968" w14:textId="77777777">
        <w:trPr>
          <w:jc w:val="center"/>
        </w:trPr>
        <w:tc>
          <w:tcPr>
            <w:tcW w:w="2340" w:type="dxa"/>
            <w:shd w:val="clear" w:color="auto" w:fill="1A365D"/>
          </w:tcPr>
          <w:p w14:paraId="47162019" w14:textId="77777777" w:rsidR="001174D3" w:rsidRDefault="00000000">
            <w:pPr>
              <w:jc w:val="center"/>
            </w:pPr>
            <w:r>
              <w:rPr>
                <w:b/>
                <w:color w:val="FFFFFF"/>
                <w:sz w:val="20"/>
              </w:rPr>
              <w:t>Feature</w:t>
            </w:r>
          </w:p>
        </w:tc>
        <w:tc>
          <w:tcPr>
            <w:tcW w:w="2340" w:type="dxa"/>
            <w:shd w:val="clear" w:color="auto" w:fill="1A365D"/>
          </w:tcPr>
          <w:p w14:paraId="36DA3374" w14:textId="77777777" w:rsidR="001174D3" w:rsidRDefault="00000000">
            <w:pPr>
              <w:jc w:val="center"/>
            </w:pPr>
            <w:r>
              <w:rPr>
                <w:b/>
                <w:color w:val="FFFFFF"/>
                <w:sz w:val="20"/>
              </w:rPr>
              <w:t>Student</w:t>
            </w:r>
          </w:p>
        </w:tc>
        <w:tc>
          <w:tcPr>
            <w:tcW w:w="2340" w:type="dxa"/>
            <w:shd w:val="clear" w:color="auto" w:fill="1A365D"/>
          </w:tcPr>
          <w:p w14:paraId="6BF4B0D8" w14:textId="77777777" w:rsidR="001174D3" w:rsidRDefault="00000000">
            <w:pPr>
              <w:jc w:val="center"/>
            </w:pPr>
            <w:r>
              <w:rPr>
                <w:b/>
                <w:color w:val="FFFFFF"/>
                <w:sz w:val="20"/>
              </w:rPr>
              <w:t>Lecturer</w:t>
            </w:r>
          </w:p>
        </w:tc>
        <w:tc>
          <w:tcPr>
            <w:tcW w:w="2340" w:type="dxa"/>
            <w:shd w:val="clear" w:color="auto" w:fill="1A365D"/>
          </w:tcPr>
          <w:p w14:paraId="25314827" w14:textId="77777777" w:rsidR="001174D3" w:rsidRDefault="00000000">
            <w:pPr>
              <w:jc w:val="center"/>
            </w:pPr>
            <w:r>
              <w:rPr>
                <w:b/>
                <w:color w:val="FFFFFF"/>
                <w:sz w:val="20"/>
              </w:rPr>
              <w:t>Admin</w:t>
            </w:r>
          </w:p>
        </w:tc>
      </w:tr>
      <w:tr w:rsidR="001174D3" w14:paraId="7F76CA02" w14:textId="77777777">
        <w:trPr>
          <w:jc w:val="center"/>
        </w:trPr>
        <w:tc>
          <w:tcPr>
            <w:tcW w:w="2340" w:type="dxa"/>
          </w:tcPr>
          <w:p w14:paraId="05065170" w14:textId="77777777" w:rsidR="001174D3" w:rsidRDefault="00000000">
            <w:r>
              <w:rPr>
                <w:sz w:val="18"/>
              </w:rPr>
              <w:t>View published courses</w:t>
            </w:r>
          </w:p>
        </w:tc>
        <w:tc>
          <w:tcPr>
            <w:tcW w:w="2340" w:type="dxa"/>
          </w:tcPr>
          <w:p w14:paraId="5E6EE378" w14:textId="77777777" w:rsidR="001174D3" w:rsidRDefault="00000000">
            <w:r>
              <w:rPr>
                <w:sz w:val="18"/>
              </w:rPr>
              <w:t>✓</w:t>
            </w:r>
          </w:p>
        </w:tc>
        <w:tc>
          <w:tcPr>
            <w:tcW w:w="2340" w:type="dxa"/>
          </w:tcPr>
          <w:p w14:paraId="5F194BC2" w14:textId="77777777" w:rsidR="001174D3" w:rsidRDefault="00000000">
            <w:r>
              <w:rPr>
                <w:sz w:val="18"/>
              </w:rPr>
              <w:t>✓</w:t>
            </w:r>
          </w:p>
        </w:tc>
        <w:tc>
          <w:tcPr>
            <w:tcW w:w="2340" w:type="dxa"/>
          </w:tcPr>
          <w:p w14:paraId="687C3128" w14:textId="77777777" w:rsidR="001174D3" w:rsidRDefault="00000000">
            <w:r>
              <w:rPr>
                <w:sz w:val="18"/>
              </w:rPr>
              <w:t>✓</w:t>
            </w:r>
          </w:p>
        </w:tc>
      </w:tr>
      <w:tr w:rsidR="001174D3" w14:paraId="53D8EF68" w14:textId="77777777">
        <w:trPr>
          <w:jc w:val="center"/>
        </w:trPr>
        <w:tc>
          <w:tcPr>
            <w:tcW w:w="2340" w:type="dxa"/>
            <w:shd w:val="clear" w:color="auto" w:fill="F0F4F8"/>
          </w:tcPr>
          <w:p w14:paraId="0B309FF2" w14:textId="77777777" w:rsidR="001174D3" w:rsidRDefault="00000000">
            <w:r>
              <w:rPr>
                <w:sz w:val="18"/>
              </w:rPr>
              <w:t>Enroll in courses</w:t>
            </w:r>
          </w:p>
        </w:tc>
        <w:tc>
          <w:tcPr>
            <w:tcW w:w="2340" w:type="dxa"/>
            <w:shd w:val="clear" w:color="auto" w:fill="F0F4F8"/>
          </w:tcPr>
          <w:p w14:paraId="6374CC12" w14:textId="77777777" w:rsidR="001174D3" w:rsidRDefault="00000000">
            <w:r>
              <w:rPr>
                <w:sz w:val="18"/>
              </w:rPr>
              <w:t>✓</w:t>
            </w:r>
          </w:p>
        </w:tc>
        <w:tc>
          <w:tcPr>
            <w:tcW w:w="2340" w:type="dxa"/>
            <w:shd w:val="clear" w:color="auto" w:fill="F0F4F8"/>
          </w:tcPr>
          <w:p w14:paraId="12C5C17B" w14:textId="77777777" w:rsidR="001174D3" w:rsidRDefault="00000000">
            <w:r>
              <w:rPr>
                <w:sz w:val="18"/>
              </w:rPr>
              <w:t>—</w:t>
            </w:r>
          </w:p>
        </w:tc>
        <w:tc>
          <w:tcPr>
            <w:tcW w:w="2340" w:type="dxa"/>
            <w:shd w:val="clear" w:color="auto" w:fill="F0F4F8"/>
          </w:tcPr>
          <w:p w14:paraId="479C5796" w14:textId="77777777" w:rsidR="001174D3" w:rsidRDefault="00000000">
            <w:r>
              <w:rPr>
                <w:sz w:val="18"/>
              </w:rPr>
              <w:t>—</w:t>
            </w:r>
          </w:p>
        </w:tc>
      </w:tr>
      <w:tr w:rsidR="001174D3" w14:paraId="56231579" w14:textId="77777777">
        <w:trPr>
          <w:jc w:val="center"/>
        </w:trPr>
        <w:tc>
          <w:tcPr>
            <w:tcW w:w="2340" w:type="dxa"/>
          </w:tcPr>
          <w:p w14:paraId="4465416C" w14:textId="77777777" w:rsidR="001174D3" w:rsidRDefault="00000000">
            <w:r>
              <w:rPr>
                <w:sz w:val="18"/>
              </w:rPr>
              <w:t>View lessons (non-hidden)</w:t>
            </w:r>
          </w:p>
        </w:tc>
        <w:tc>
          <w:tcPr>
            <w:tcW w:w="2340" w:type="dxa"/>
          </w:tcPr>
          <w:p w14:paraId="7B8BA180" w14:textId="77777777" w:rsidR="001174D3" w:rsidRDefault="00000000">
            <w:r>
              <w:rPr>
                <w:sz w:val="18"/>
              </w:rPr>
              <w:t>✓</w:t>
            </w:r>
          </w:p>
        </w:tc>
        <w:tc>
          <w:tcPr>
            <w:tcW w:w="2340" w:type="dxa"/>
          </w:tcPr>
          <w:p w14:paraId="36BFA077" w14:textId="77777777" w:rsidR="001174D3" w:rsidRDefault="00000000">
            <w:r>
              <w:rPr>
                <w:sz w:val="18"/>
              </w:rPr>
              <w:t>✓ (all)</w:t>
            </w:r>
          </w:p>
        </w:tc>
        <w:tc>
          <w:tcPr>
            <w:tcW w:w="2340" w:type="dxa"/>
          </w:tcPr>
          <w:p w14:paraId="707BBD89" w14:textId="77777777" w:rsidR="001174D3" w:rsidRDefault="00000000">
            <w:r>
              <w:rPr>
                <w:sz w:val="18"/>
              </w:rPr>
              <w:t>✓ (all)</w:t>
            </w:r>
          </w:p>
        </w:tc>
      </w:tr>
      <w:tr w:rsidR="001174D3" w14:paraId="2B8B3CDD" w14:textId="77777777">
        <w:trPr>
          <w:jc w:val="center"/>
        </w:trPr>
        <w:tc>
          <w:tcPr>
            <w:tcW w:w="2340" w:type="dxa"/>
            <w:shd w:val="clear" w:color="auto" w:fill="F0F4F8"/>
          </w:tcPr>
          <w:p w14:paraId="1AFBA198" w14:textId="77777777" w:rsidR="001174D3" w:rsidRDefault="00000000">
            <w:r>
              <w:rPr>
                <w:sz w:val="18"/>
              </w:rPr>
              <w:t>Create courses</w:t>
            </w:r>
          </w:p>
        </w:tc>
        <w:tc>
          <w:tcPr>
            <w:tcW w:w="2340" w:type="dxa"/>
            <w:shd w:val="clear" w:color="auto" w:fill="F0F4F8"/>
          </w:tcPr>
          <w:p w14:paraId="42730781" w14:textId="77777777" w:rsidR="001174D3" w:rsidRDefault="00000000">
            <w:r>
              <w:rPr>
                <w:sz w:val="18"/>
              </w:rPr>
              <w:t>—</w:t>
            </w:r>
          </w:p>
        </w:tc>
        <w:tc>
          <w:tcPr>
            <w:tcW w:w="2340" w:type="dxa"/>
            <w:shd w:val="clear" w:color="auto" w:fill="F0F4F8"/>
          </w:tcPr>
          <w:p w14:paraId="51F3BE0C" w14:textId="77777777" w:rsidR="001174D3" w:rsidRDefault="00000000">
            <w:r>
              <w:rPr>
                <w:sz w:val="18"/>
              </w:rPr>
              <w:t>✓</w:t>
            </w:r>
          </w:p>
        </w:tc>
        <w:tc>
          <w:tcPr>
            <w:tcW w:w="2340" w:type="dxa"/>
            <w:shd w:val="clear" w:color="auto" w:fill="F0F4F8"/>
          </w:tcPr>
          <w:p w14:paraId="0ECEB891" w14:textId="77777777" w:rsidR="001174D3" w:rsidRDefault="00000000">
            <w:r>
              <w:rPr>
                <w:sz w:val="18"/>
              </w:rPr>
              <w:t>✓</w:t>
            </w:r>
          </w:p>
        </w:tc>
      </w:tr>
      <w:tr w:rsidR="001174D3" w14:paraId="78CA22B5" w14:textId="77777777">
        <w:trPr>
          <w:jc w:val="center"/>
        </w:trPr>
        <w:tc>
          <w:tcPr>
            <w:tcW w:w="2340" w:type="dxa"/>
          </w:tcPr>
          <w:p w14:paraId="17AAA7E1" w14:textId="77777777" w:rsidR="001174D3" w:rsidRDefault="00000000">
            <w:r>
              <w:rPr>
                <w:sz w:val="18"/>
              </w:rPr>
              <w:t>Create lessons/assessments</w:t>
            </w:r>
          </w:p>
        </w:tc>
        <w:tc>
          <w:tcPr>
            <w:tcW w:w="2340" w:type="dxa"/>
          </w:tcPr>
          <w:p w14:paraId="08F7220E" w14:textId="77777777" w:rsidR="001174D3" w:rsidRDefault="00000000">
            <w:r>
              <w:rPr>
                <w:sz w:val="18"/>
              </w:rPr>
              <w:t>—</w:t>
            </w:r>
          </w:p>
        </w:tc>
        <w:tc>
          <w:tcPr>
            <w:tcW w:w="2340" w:type="dxa"/>
          </w:tcPr>
          <w:p w14:paraId="0BE23939" w14:textId="77777777" w:rsidR="001174D3" w:rsidRDefault="00000000">
            <w:r>
              <w:rPr>
                <w:sz w:val="18"/>
              </w:rPr>
              <w:t>✓ (own)</w:t>
            </w:r>
          </w:p>
        </w:tc>
        <w:tc>
          <w:tcPr>
            <w:tcW w:w="2340" w:type="dxa"/>
          </w:tcPr>
          <w:p w14:paraId="00B9F3C9" w14:textId="77777777" w:rsidR="001174D3" w:rsidRDefault="00000000">
            <w:r>
              <w:rPr>
                <w:sz w:val="18"/>
              </w:rPr>
              <w:t>✓ (all)</w:t>
            </w:r>
          </w:p>
        </w:tc>
      </w:tr>
      <w:tr w:rsidR="001174D3" w14:paraId="651DF263" w14:textId="77777777">
        <w:trPr>
          <w:jc w:val="center"/>
        </w:trPr>
        <w:tc>
          <w:tcPr>
            <w:tcW w:w="2340" w:type="dxa"/>
            <w:shd w:val="clear" w:color="auto" w:fill="F0F4F8"/>
          </w:tcPr>
          <w:p w14:paraId="7DA27EE6" w14:textId="77777777" w:rsidR="001174D3" w:rsidRDefault="00000000">
            <w:r>
              <w:rPr>
                <w:sz w:val="18"/>
              </w:rPr>
              <w:t>Toggle visibility</w:t>
            </w:r>
          </w:p>
        </w:tc>
        <w:tc>
          <w:tcPr>
            <w:tcW w:w="2340" w:type="dxa"/>
            <w:shd w:val="clear" w:color="auto" w:fill="F0F4F8"/>
          </w:tcPr>
          <w:p w14:paraId="5DEB40C1" w14:textId="77777777" w:rsidR="001174D3" w:rsidRDefault="00000000">
            <w:r>
              <w:rPr>
                <w:sz w:val="18"/>
              </w:rPr>
              <w:t>—</w:t>
            </w:r>
          </w:p>
        </w:tc>
        <w:tc>
          <w:tcPr>
            <w:tcW w:w="2340" w:type="dxa"/>
            <w:shd w:val="clear" w:color="auto" w:fill="F0F4F8"/>
          </w:tcPr>
          <w:p w14:paraId="2520080D" w14:textId="77777777" w:rsidR="001174D3" w:rsidRDefault="00000000">
            <w:r>
              <w:rPr>
                <w:sz w:val="18"/>
              </w:rPr>
              <w:t>✓ (own)</w:t>
            </w:r>
          </w:p>
        </w:tc>
        <w:tc>
          <w:tcPr>
            <w:tcW w:w="2340" w:type="dxa"/>
            <w:shd w:val="clear" w:color="auto" w:fill="F0F4F8"/>
          </w:tcPr>
          <w:p w14:paraId="58E1AFB1" w14:textId="77777777" w:rsidR="001174D3" w:rsidRDefault="00000000">
            <w:r>
              <w:rPr>
                <w:sz w:val="18"/>
              </w:rPr>
              <w:t>✓ (all)</w:t>
            </w:r>
          </w:p>
        </w:tc>
      </w:tr>
      <w:tr w:rsidR="001174D3" w14:paraId="0B1DE046" w14:textId="77777777">
        <w:trPr>
          <w:jc w:val="center"/>
        </w:trPr>
        <w:tc>
          <w:tcPr>
            <w:tcW w:w="2340" w:type="dxa"/>
          </w:tcPr>
          <w:p w14:paraId="48E8BF0B" w14:textId="77777777" w:rsidR="001174D3" w:rsidRDefault="00000000">
            <w:r>
              <w:rPr>
                <w:sz w:val="18"/>
              </w:rPr>
              <w:t>Take assessments</w:t>
            </w:r>
          </w:p>
        </w:tc>
        <w:tc>
          <w:tcPr>
            <w:tcW w:w="2340" w:type="dxa"/>
          </w:tcPr>
          <w:p w14:paraId="23F5E53C" w14:textId="77777777" w:rsidR="001174D3" w:rsidRDefault="00000000">
            <w:r>
              <w:rPr>
                <w:sz w:val="18"/>
              </w:rPr>
              <w:t>✓</w:t>
            </w:r>
          </w:p>
        </w:tc>
        <w:tc>
          <w:tcPr>
            <w:tcW w:w="2340" w:type="dxa"/>
          </w:tcPr>
          <w:p w14:paraId="2B67F947" w14:textId="77777777" w:rsidR="001174D3" w:rsidRDefault="00000000">
            <w:r>
              <w:rPr>
                <w:sz w:val="18"/>
              </w:rPr>
              <w:t>—</w:t>
            </w:r>
          </w:p>
        </w:tc>
        <w:tc>
          <w:tcPr>
            <w:tcW w:w="2340" w:type="dxa"/>
          </w:tcPr>
          <w:p w14:paraId="4ED2E166" w14:textId="77777777" w:rsidR="001174D3" w:rsidRDefault="00000000">
            <w:r>
              <w:rPr>
                <w:sz w:val="18"/>
              </w:rPr>
              <w:t>—</w:t>
            </w:r>
          </w:p>
        </w:tc>
      </w:tr>
      <w:tr w:rsidR="001174D3" w14:paraId="5515B68A" w14:textId="77777777">
        <w:trPr>
          <w:jc w:val="center"/>
        </w:trPr>
        <w:tc>
          <w:tcPr>
            <w:tcW w:w="2340" w:type="dxa"/>
            <w:shd w:val="clear" w:color="auto" w:fill="F0F4F8"/>
          </w:tcPr>
          <w:p w14:paraId="14318538" w14:textId="77777777" w:rsidR="001174D3" w:rsidRDefault="00000000">
            <w:r>
              <w:rPr>
                <w:sz w:val="18"/>
              </w:rPr>
              <w:t>Submit assignments</w:t>
            </w:r>
          </w:p>
        </w:tc>
        <w:tc>
          <w:tcPr>
            <w:tcW w:w="2340" w:type="dxa"/>
            <w:shd w:val="clear" w:color="auto" w:fill="F0F4F8"/>
          </w:tcPr>
          <w:p w14:paraId="4AD07A21" w14:textId="77777777" w:rsidR="001174D3" w:rsidRDefault="00000000">
            <w:r>
              <w:rPr>
                <w:sz w:val="18"/>
              </w:rPr>
              <w:t>✓</w:t>
            </w:r>
          </w:p>
        </w:tc>
        <w:tc>
          <w:tcPr>
            <w:tcW w:w="2340" w:type="dxa"/>
            <w:shd w:val="clear" w:color="auto" w:fill="F0F4F8"/>
          </w:tcPr>
          <w:p w14:paraId="3AEA1416" w14:textId="77777777" w:rsidR="001174D3" w:rsidRDefault="00000000">
            <w:r>
              <w:rPr>
                <w:sz w:val="18"/>
              </w:rPr>
              <w:t>—</w:t>
            </w:r>
          </w:p>
        </w:tc>
        <w:tc>
          <w:tcPr>
            <w:tcW w:w="2340" w:type="dxa"/>
            <w:shd w:val="clear" w:color="auto" w:fill="F0F4F8"/>
          </w:tcPr>
          <w:p w14:paraId="41117080" w14:textId="77777777" w:rsidR="001174D3" w:rsidRDefault="00000000">
            <w:r>
              <w:rPr>
                <w:sz w:val="18"/>
              </w:rPr>
              <w:t>—</w:t>
            </w:r>
          </w:p>
        </w:tc>
      </w:tr>
      <w:tr w:rsidR="001174D3" w14:paraId="2E633BCB" w14:textId="77777777">
        <w:trPr>
          <w:jc w:val="center"/>
        </w:trPr>
        <w:tc>
          <w:tcPr>
            <w:tcW w:w="2340" w:type="dxa"/>
          </w:tcPr>
          <w:p w14:paraId="3D08B662" w14:textId="77777777" w:rsidR="001174D3" w:rsidRDefault="00000000">
            <w:r>
              <w:rPr>
                <w:sz w:val="18"/>
              </w:rPr>
              <w:t>Grade submissions</w:t>
            </w:r>
          </w:p>
        </w:tc>
        <w:tc>
          <w:tcPr>
            <w:tcW w:w="2340" w:type="dxa"/>
          </w:tcPr>
          <w:p w14:paraId="124996CF" w14:textId="77777777" w:rsidR="001174D3" w:rsidRDefault="00000000">
            <w:r>
              <w:rPr>
                <w:sz w:val="18"/>
              </w:rPr>
              <w:t>—</w:t>
            </w:r>
          </w:p>
        </w:tc>
        <w:tc>
          <w:tcPr>
            <w:tcW w:w="2340" w:type="dxa"/>
          </w:tcPr>
          <w:p w14:paraId="2C2B486F" w14:textId="77777777" w:rsidR="001174D3" w:rsidRDefault="00000000">
            <w:r>
              <w:rPr>
                <w:sz w:val="18"/>
              </w:rPr>
              <w:t>✓</w:t>
            </w:r>
          </w:p>
        </w:tc>
        <w:tc>
          <w:tcPr>
            <w:tcW w:w="2340" w:type="dxa"/>
          </w:tcPr>
          <w:p w14:paraId="13869DDF" w14:textId="77777777" w:rsidR="001174D3" w:rsidRDefault="00000000">
            <w:r>
              <w:rPr>
                <w:sz w:val="18"/>
              </w:rPr>
              <w:t>✓</w:t>
            </w:r>
          </w:p>
        </w:tc>
      </w:tr>
      <w:tr w:rsidR="001174D3" w14:paraId="585E235F" w14:textId="77777777">
        <w:trPr>
          <w:jc w:val="center"/>
        </w:trPr>
        <w:tc>
          <w:tcPr>
            <w:tcW w:w="2340" w:type="dxa"/>
            <w:shd w:val="clear" w:color="auto" w:fill="F0F4F8"/>
          </w:tcPr>
          <w:p w14:paraId="2FF9B509" w14:textId="77777777" w:rsidR="001174D3" w:rsidRDefault="00000000">
            <w:r>
              <w:rPr>
                <w:sz w:val="18"/>
              </w:rPr>
              <w:t>Manage users</w:t>
            </w:r>
          </w:p>
        </w:tc>
        <w:tc>
          <w:tcPr>
            <w:tcW w:w="2340" w:type="dxa"/>
            <w:shd w:val="clear" w:color="auto" w:fill="F0F4F8"/>
          </w:tcPr>
          <w:p w14:paraId="19A2EF64" w14:textId="77777777" w:rsidR="001174D3" w:rsidRDefault="00000000">
            <w:r>
              <w:rPr>
                <w:sz w:val="18"/>
              </w:rPr>
              <w:t>—</w:t>
            </w:r>
          </w:p>
        </w:tc>
        <w:tc>
          <w:tcPr>
            <w:tcW w:w="2340" w:type="dxa"/>
            <w:shd w:val="clear" w:color="auto" w:fill="F0F4F8"/>
          </w:tcPr>
          <w:p w14:paraId="1AC68FFE" w14:textId="77777777" w:rsidR="001174D3" w:rsidRDefault="00000000">
            <w:r>
              <w:rPr>
                <w:sz w:val="18"/>
              </w:rPr>
              <w:t>—</w:t>
            </w:r>
          </w:p>
        </w:tc>
        <w:tc>
          <w:tcPr>
            <w:tcW w:w="2340" w:type="dxa"/>
            <w:shd w:val="clear" w:color="auto" w:fill="F0F4F8"/>
          </w:tcPr>
          <w:p w14:paraId="4E8ED3BF" w14:textId="77777777" w:rsidR="001174D3" w:rsidRDefault="00000000">
            <w:r>
              <w:rPr>
                <w:sz w:val="18"/>
              </w:rPr>
              <w:t>✓</w:t>
            </w:r>
          </w:p>
        </w:tc>
      </w:tr>
      <w:tr w:rsidR="001174D3" w14:paraId="4E631C96" w14:textId="77777777">
        <w:trPr>
          <w:jc w:val="center"/>
        </w:trPr>
        <w:tc>
          <w:tcPr>
            <w:tcW w:w="2340" w:type="dxa"/>
          </w:tcPr>
          <w:p w14:paraId="2E7FDD50" w14:textId="77777777" w:rsidR="001174D3" w:rsidRDefault="00000000">
            <w:r>
              <w:rPr>
                <w:sz w:val="18"/>
              </w:rPr>
              <w:t>View analytics</w:t>
            </w:r>
          </w:p>
        </w:tc>
        <w:tc>
          <w:tcPr>
            <w:tcW w:w="2340" w:type="dxa"/>
          </w:tcPr>
          <w:p w14:paraId="7A5A0BD1" w14:textId="77777777" w:rsidR="001174D3" w:rsidRDefault="00000000">
            <w:r>
              <w:rPr>
                <w:sz w:val="18"/>
              </w:rPr>
              <w:t>—</w:t>
            </w:r>
          </w:p>
        </w:tc>
        <w:tc>
          <w:tcPr>
            <w:tcW w:w="2340" w:type="dxa"/>
          </w:tcPr>
          <w:p w14:paraId="6B84553F" w14:textId="77777777" w:rsidR="001174D3" w:rsidRDefault="00000000">
            <w:r>
              <w:rPr>
                <w:sz w:val="18"/>
              </w:rPr>
              <w:t>—</w:t>
            </w:r>
          </w:p>
        </w:tc>
        <w:tc>
          <w:tcPr>
            <w:tcW w:w="2340" w:type="dxa"/>
          </w:tcPr>
          <w:p w14:paraId="4EC749B2" w14:textId="77777777" w:rsidR="001174D3" w:rsidRDefault="00000000">
            <w:r>
              <w:rPr>
                <w:sz w:val="18"/>
              </w:rPr>
              <w:t>✓</w:t>
            </w:r>
          </w:p>
        </w:tc>
      </w:tr>
      <w:tr w:rsidR="001174D3" w14:paraId="3941EE1A" w14:textId="77777777">
        <w:trPr>
          <w:jc w:val="center"/>
        </w:trPr>
        <w:tc>
          <w:tcPr>
            <w:tcW w:w="2340" w:type="dxa"/>
            <w:shd w:val="clear" w:color="auto" w:fill="F0F4F8"/>
          </w:tcPr>
          <w:p w14:paraId="4B4C880C" w14:textId="77777777" w:rsidR="001174D3" w:rsidRDefault="00000000">
            <w:r>
              <w:rPr>
                <w:sz w:val="18"/>
              </w:rPr>
              <w:t>Bulk clear data</w:t>
            </w:r>
          </w:p>
        </w:tc>
        <w:tc>
          <w:tcPr>
            <w:tcW w:w="2340" w:type="dxa"/>
            <w:shd w:val="clear" w:color="auto" w:fill="F0F4F8"/>
          </w:tcPr>
          <w:p w14:paraId="520C213B" w14:textId="77777777" w:rsidR="001174D3" w:rsidRDefault="00000000">
            <w:r>
              <w:rPr>
                <w:sz w:val="18"/>
              </w:rPr>
              <w:t>—</w:t>
            </w:r>
          </w:p>
        </w:tc>
        <w:tc>
          <w:tcPr>
            <w:tcW w:w="2340" w:type="dxa"/>
            <w:shd w:val="clear" w:color="auto" w:fill="F0F4F8"/>
          </w:tcPr>
          <w:p w14:paraId="3663AB5A" w14:textId="77777777" w:rsidR="001174D3" w:rsidRDefault="00000000">
            <w:r>
              <w:rPr>
                <w:sz w:val="18"/>
              </w:rPr>
              <w:t>—</w:t>
            </w:r>
          </w:p>
        </w:tc>
        <w:tc>
          <w:tcPr>
            <w:tcW w:w="2340" w:type="dxa"/>
            <w:shd w:val="clear" w:color="auto" w:fill="F0F4F8"/>
          </w:tcPr>
          <w:p w14:paraId="28B16A26" w14:textId="77777777" w:rsidR="001174D3" w:rsidRDefault="00000000">
            <w:r>
              <w:rPr>
                <w:sz w:val="18"/>
              </w:rPr>
              <w:t>✓</w:t>
            </w:r>
          </w:p>
        </w:tc>
      </w:tr>
      <w:tr w:rsidR="001174D3" w14:paraId="7C81BB25" w14:textId="77777777">
        <w:trPr>
          <w:jc w:val="center"/>
        </w:trPr>
        <w:tc>
          <w:tcPr>
            <w:tcW w:w="2340" w:type="dxa"/>
          </w:tcPr>
          <w:p w14:paraId="31581B10" w14:textId="77777777" w:rsidR="001174D3" w:rsidRDefault="00000000">
            <w:r>
              <w:rPr>
                <w:sz w:val="18"/>
              </w:rPr>
              <w:t>Post announcements</w:t>
            </w:r>
          </w:p>
        </w:tc>
        <w:tc>
          <w:tcPr>
            <w:tcW w:w="2340" w:type="dxa"/>
          </w:tcPr>
          <w:p w14:paraId="1C12F075" w14:textId="77777777" w:rsidR="001174D3" w:rsidRDefault="00000000">
            <w:r>
              <w:rPr>
                <w:sz w:val="18"/>
              </w:rPr>
              <w:t>—</w:t>
            </w:r>
          </w:p>
        </w:tc>
        <w:tc>
          <w:tcPr>
            <w:tcW w:w="2340" w:type="dxa"/>
          </w:tcPr>
          <w:p w14:paraId="1D9F8276" w14:textId="77777777" w:rsidR="001174D3" w:rsidRDefault="00000000">
            <w:r>
              <w:rPr>
                <w:sz w:val="18"/>
              </w:rPr>
              <w:t>✓</w:t>
            </w:r>
          </w:p>
        </w:tc>
        <w:tc>
          <w:tcPr>
            <w:tcW w:w="2340" w:type="dxa"/>
          </w:tcPr>
          <w:p w14:paraId="0B5CA710" w14:textId="77777777" w:rsidR="001174D3" w:rsidRDefault="00000000">
            <w:r>
              <w:rPr>
                <w:sz w:val="18"/>
              </w:rPr>
              <w:t>✓</w:t>
            </w:r>
          </w:p>
        </w:tc>
      </w:tr>
      <w:tr w:rsidR="001174D3" w14:paraId="213522EE" w14:textId="77777777">
        <w:trPr>
          <w:jc w:val="center"/>
        </w:trPr>
        <w:tc>
          <w:tcPr>
            <w:tcW w:w="2340" w:type="dxa"/>
            <w:shd w:val="clear" w:color="auto" w:fill="F0F4F8"/>
          </w:tcPr>
          <w:p w14:paraId="17F56C56" w14:textId="77777777" w:rsidR="001174D3" w:rsidRDefault="00000000">
            <w:r>
              <w:rPr>
                <w:sz w:val="18"/>
              </w:rPr>
              <w:t>Use Cognitive Mirror</w:t>
            </w:r>
          </w:p>
        </w:tc>
        <w:tc>
          <w:tcPr>
            <w:tcW w:w="2340" w:type="dxa"/>
            <w:shd w:val="clear" w:color="auto" w:fill="F0F4F8"/>
          </w:tcPr>
          <w:p w14:paraId="3D49D651" w14:textId="77777777" w:rsidR="001174D3" w:rsidRDefault="00000000">
            <w:r>
              <w:rPr>
                <w:sz w:val="18"/>
              </w:rPr>
              <w:t>✓</w:t>
            </w:r>
          </w:p>
        </w:tc>
        <w:tc>
          <w:tcPr>
            <w:tcW w:w="2340" w:type="dxa"/>
            <w:shd w:val="clear" w:color="auto" w:fill="F0F4F8"/>
          </w:tcPr>
          <w:p w14:paraId="54AFA84F" w14:textId="77777777" w:rsidR="001174D3" w:rsidRDefault="00000000">
            <w:r>
              <w:rPr>
                <w:sz w:val="18"/>
              </w:rPr>
              <w:t>—</w:t>
            </w:r>
          </w:p>
        </w:tc>
        <w:tc>
          <w:tcPr>
            <w:tcW w:w="2340" w:type="dxa"/>
            <w:shd w:val="clear" w:color="auto" w:fill="F0F4F8"/>
          </w:tcPr>
          <w:p w14:paraId="71D8B217" w14:textId="77777777" w:rsidR="001174D3" w:rsidRDefault="00000000">
            <w:r>
              <w:rPr>
                <w:sz w:val="18"/>
              </w:rPr>
              <w:t>—</w:t>
            </w:r>
          </w:p>
        </w:tc>
      </w:tr>
      <w:tr w:rsidR="001174D3" w14:paraId="5EA6A070" w14:textId="77777777">
        <w:trPr>
          <w:jc w:val="center"/>
        </w:trPr>
        <w:tc>
          <w:tcPr>
            <w:tcW w:w="2340" w:type="dxa"/>
          </w:tcPr>
          <w:p w14:paraId="0E89C0A2" w14:textId="77777777" w:rsidR="001174D3" w:rsidRDefault="00000000">
            <w:r>
              <w:rPr>
                <w:sz w:val="18"/>
              </w:rPr>
              <w:t>Use Synergy Connect</w:t>
            </w:r>
          </w:p>
        </w:tc>
        <w:tc>
          <w:tcPr>
            <w:tcW w:w="2340" w:type="dxa"/>
          </w:tcPr>
          <w:p w14:paraId="55AFB4DB" w14:textId="77777777" w:rsidR="001174D3" w:rsidRDefault="00000000">
            <w:r>
              <w:rPr>
                <w:sz w:val="18"/>
              </w:rPr>
              <w:t>✓</w:t>
            </w:r>
          </w:p>
        </w:tc>
        <w:tc>
          <w:tcPr>
            <w:tcW w:w="2340" w:type="dxa"/>
          </w:tcPr>
          <w:p w14:paraId="50BA23A1" w14:textId="77777777" w:rsidR="001174D3" w:rsidRDefault="00000000">
            <w:r>
              <w:rPr>
                <w:sz w:val="18"/>
              </w:rPr>
              <w:t>—</w:t>
            </w:r>
          </w:p>
        </w:tc>
        <w:tc>
          <w:tcPr>
            <w:tcW w:w="2340" w:type="dxa"/>
          </w:tcPr>
          <w:p w14:paraId="0FF5AAD0" w14:textId="77777777" w:rsidR="001174D3" w:rsidRDefault="00000000">
            <w:r>
              <w:rPr>
                <w:sz w:val="18"/>
              </w:rPr>
              <w:t>—</w:t>
            </w:r>
          </w:p>
        </w:tc>
      </w:tr>
    </w:tbl>
    <w:p w14:paraId="3965CF57" w14:textId="77777777" w:rsidR="001174D3" w:rsidRDefault="001174D3"/>
    <w:p w14:paraId="11D0109A" w14:textId="77777777" w:rsidR="001174D3" w:rsidRDefault="00000000">
      <w:pPr>
        <w:pStyle w:val="Heading2"/>
      </w:pPr>
      <w:r>
        <w:t>Lecturer Verification Workflow</w:t>
      </w:r>
    </w:p>
    <w:p w14:paraId="7619AF2C" w14:textId="77777777" w:rsidR="001174D3" w:rsidRDefault="00000000">
      <w:r>
        <w:t>1. New user registers and selects 'Lecturer' role</w:t>
      </w:r>
    </w:p>
    <w:p w14:paraId="526212E9" w14:textId="77777777" w:rsidR="001174D3" w:rsidRDefault="00000000">
      <w:r>
        <w:t>2. System creates account with is_verified = 0 (pending)</w:t>
      </w:r>
    </w:p>
    <w:p w14:paraId="177C4C17" w14:textId="77777777" w:rsidR="001174D3" w:rsidRDefault="00000000">
      <w:r>
        <w:t>3. System sends notification email to all admin accounts</w:t>
      </w:r>
    </w:p>
    <w:p w14:paraId="167FC0DC" w14:textId="77777777" w:rsidR="001174D3" w:rsidRDefault="00000000">
      <w:r>
        <w:t>4. Lecturer attempts login → receives 'pending verification' message</w:t>
      </w:r>
    </w:p>
    <w:p w14:paraId="3E167BBC" w14:textId="77777777" w:rsidR="001174D3" w:rsidRDefault="00000000">
      <w:r>
        <w:t>5. Admin opens User Management panel → finds pending lecturer</w:t>
      </w:r>
    </w:p>
    <w:p w14:paraId="7F959D88" w14:textId="77777777" w:rsidR="001174D3" w:rsidRDefault="00000000">
      <w:r>
        <w:t>6. Admin clicks 'Verify' → system sets is_verified = 1</w:t>
      </w:r>
    </w:p>
    <w:p w14:paraId="29C95A20" w14:textId="77777777" w:rsidR="001174D3" w:rsidRDefault="00000000">
      <w:r>
        <w:t>7. System sends verification confirmation email to lecturer</w:t>
      </w:r>
    </w:p>
    <w:p w14:paraId="2C9350DF" w14:textId="77777777" w:rsidR="001174D3" w:rsidRDefault="00000000">
      <w:r>
        <w:t>8. Lecturer can now log in and create courses</w:t>
      </w:r>
    </w:p>
    <w:p w14:paraId="2A924D49" w14:textId="77777777" w:rsidR="001174D3" w:rsidRDefault="00000000">
      <w:r>
        <w:br w:type="page"/>
      </w:r>
    </w:p>
    <w:p w14:paraId="49ABADEE" w14:textId="77777777" w:rsidR="001174D3" w:rsidRDefault="00000000">
      <w:pPr>
        <w:pStyle w:val="Heading1"/>
      </w:pPr>
      <w:r>
        <w:rPr>
          <w:color w:val="1A365D"/>
        </w:rPr>
        <w:lastRenderedPageBreak/>
        <w:t>10. Page Interaction Flow</w:t>
      </w:r>
    </w:p>
    <w:p w14:paraId="5A3C5714" w14:textId="77777777" w:rsidR="001174D3" w:rsidRDefault="00000000">
      <w:r>
        <w:t>The diagram below shows how users navigate through LearnUG's pages. Navigation paths are color-coded by role: Green (Student), Blue (Lecturer), Red (Admin), and Gray (Shared/Public). After login, the system checks the user's role and redirects to the appropriate dashboard.</w:t>
      </w:r>
    </w:p>
    <w:p w14:paraId="57E58F61" w14:textId="77777777" w:rsidR="001174D3" w:rsidRDefault="00000000">
      <w:pPr>
        <w:jc w:val="center"/>
      </w:pPr>
      <w:r>
        <w:rPr>
          <w:noProof/>
        </w:rPr>
        <w:drawing>
          <wp:inline distT="0" distB="0" distL="0" distR="0" wp14:anchorId="3C12D031" wp14:editId="051B74B9">
            <wp:extent cx="6654800" cy="665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flow.png"/>
                    <pic:cNvPicPr/>
                  </pic:nvPicPr>
                  <pic:blipFill>
                    <a:blip r:embed="rId8"/>
                    <a:stretch>
                      <a:fillRect/>
                    </a:stretch>
                  </pic:blipFill>
                  <pic:spPr>
                    <a:xfrm>
                      <a:off x="0" y="0"/>
                      <a:ext cx="6654800" cy="6654800"/>
                    </a:xfrm>
                    <a:prstGeom prst="rect">
                      <a:avLst/>
                    </a:prstGeom>
                  </pic:spPr>
                </pic:pic>
              </a:graphicData>
            </a:graphic>
          </wp:inline>
        </w:drawing>
      </w:r>
    </w:p>
    <w:p w14:paraId="1CBA5269" w14:textId="77777777" w:rsidR="001174D3" w:rsidRDefault="00000000">
      <w:pPr>
        <w:jc w:val="center"/>
      </w:pPr>
      <w:r>
        <w:rPr>
          <w:i/>
          <w:color w:val="646464"/>
          <w:sz w:val="18"/>
        </w:rPr>
        <w:t>Figure 3: LearnUG Page Interaction Flow — Role-based navigation paths</w:t>
      </w:r>
    </w:p>
    <w:p w14:paraId="32F83547" w14:textId="77777777" w:rsidR="001174D3" w:rsidRDefault="001174D3"/>
    <w:p w14:paraId="7720A1EE" w14:textId="77777777" w:rsidR="001174D3" w:rsidRDefault="00000000">
      <w:pPr>
        <w:pStyle w:val="Heading2"/>
      </w:pPr>
      <w:r>
        <w:t>Public Pages (No Login Required)</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191B5FC3" w14:textId="77777777">
        <w:trPr>
          <w:jc w:val="center"/>
        </w:trPr>
        <w:tc>
          <w:tcPr>
            <w:tcW w:w="2340" w:type="dxa"/>
            <w:shd w:val="clear" w:color="auto" w:fill="1A365D"/>
          </w:tcPr>
          <w:p w14:paraId="39F1300E" w14:textId="77777777" w:rsidR="001174D3" w:rsidRDefault="00000000">
            <w:pPr>
              <w:jc w:val="center"/>
            </w:pPr>
            <w:r>
              <w:rPr>
                <w:b/>
                <w:color w:val="FFFFFF"/>
                <w:sz w:val="20"/>
              </w:rPr>
              <w:t>Page</w:t>
            </w:r>
          </w:p>
        </w:tc>
        <w:tc>
          <w:tcPr>
            <w:tcW w:w="2340" w:type="dxa"/>
            <w:shd w:val="clear" w:color="auto" w:fill="1A365D"/>
          </w:tcPr>
          <w:p w14:paraId="74CD6804" w14:textId="77777777" w:rsidR="001174D3" w:rsidRDefault="00000000">
            <w:pPr>
              <w:jc w:val="center"/>
            </w:pPr>
            <w:r>
              <w:rPr>
                <w:b/>
                <w:color w:val="FFFFFF"/>
                <w:sz w:val="20"/>
              </w:rPr>
              <w:t>Route</w:t>
            </w:r>
          </w:p>
        </w:tc>
        <w:tc>
          <w:tcPr>
            <w:tcW w:w="2340" w:type="dxa"/>
            <w:shd w:val="clear" w:color="auto" w:fill="1A365D"/>
          </w:tcPr>
          <w:p w14:paraId="071C66FB" w14:textId="77777777" w:rsidR="001174D3" w:rsidRDefault="00000000">
            <w:pPr>
              <w:jc w:val="center"/>
            </w:pPr>
            <w:r>
              <w:rPr>
                <w:b/>
                <w:color w:val="FFFFFF"/>
                <w:sz w:val="20"/>
              </w:rPr>
              <w:t>Template</w:t>
            </w:r>
          </w:p>
        </w:tc>
        <w:tc>
          <w:tcPr>
            <w:tcW w:w="2340" w:type="dxa"/>
            <w:shd w:val="clear" w:color="auto" w:fill="1A365D"/>
          </w:tcPr>
          <w:p w14:paraId="67A752AB" w14:textId="77777777" w:rsidR="001174D3" w:rsidRDefault="00000000">
            <w:pPr>
              <w:jc w:val="center"/>
            </w:pPr>
            <w:r>
              <w:rPr>
                <w:b/>
                <w:color w:val="FFFFFF"/>
                <w:sz w:val="20"/>
              </w:rPr>
              <w:t>Description</w:t>
            </w:r>
          </w:p>
        </w:tc>
      </w:tr>
      <w:tr w:rsidR="001174D3" w14:paraId="34EC5DFC" w14:textId="77777777">
        <w:trPr>
          <w:jc w:val="center"/>
        </w:trPr>
        <w:tc>
          <w:tcPr>
            <w:tcW w:w="2340" w:type="dxa"/>
          </w:tcPr>
          <w:p w14:paraId="4A35760F" w14:textId="77777777" w:rsidR="001174D3" w:rsidRDefault="00000000">
            <w:r>
              <w:rPr>
                <w:sz w:val="18"/>
              </w:rPr>
              <w:t>Landing Page</w:t>
            </w:r>
          </w:p>
        </w:tc>
        <w:tc>
          <w:tcPr>
            <w:tcW w:w="2340" w:type="dxa"/>
          </w:tcPr>
          <w:p w14:paraId="7FFEFC74" w14:textId="77777777" w:rsidR="001174D3" w:rsidRDefault="00000000">
            <w:r>
              <w:rPr>
                <w:sz w:val="18"/>
              </w:rPr>
              <w:t>/</w:t>
            </w:r>
          </w:p>
        </w:tc>
        <w:tc>
          <w:tcPr>
            <w:tcW w:w="2340" w:type="dxa"/>
          </w:tcPr>
          <w:p w14:paraId="7427FAA1" w14:textId="77777777" w:rsidR="001174D3" w:rsidRDefault="00000000">
            <w:r>
              <w:rPr>
                <w:sz w:val="18"/>
              </w:rPr>
              <w:t>index.html</w:t>
            </w:r>
          </w:p>
        </w:tc>
        <w:tc>
          <w:tcPr>
            <w:tcW w:w="2340" w:type="dxa"/>
          </w:tcPr>
          <w:p w14:paraId="3CC6E282" w14:textId="77777777" w:rsidR="001174D3" w:rsidRDefault="00000000">
            <w:r>
              <w:rPr>
                <w:sz w:val="18"/>
              </w:rPr>
              <w:t>Hero section, feature cards, statistics, call-to-action</w:t>
            </w:r>
          </w:p>
        </w:tc>
      </w:tr>
      <w:tr w:rsidR="001174D3" w14:paraId="3F92F6E9" w14:textId="77777777">
        <w:trPr>
          <w:jc w:val="center"/>
        </w:trPr>
        <w:tc>
          <w:tcPr>
            <w:tcW w:w="2340" w:type="dxa"/>
            <w:shd w:val="clear" w:color="auto" w:fill="F0F4F8"/>
          </w:tcPr>
          <w:p w14:paraId="6ADE4E55" w14:textId="77777777" w:rsidR="001174D3" w:rsidRDefault="00000000">
            <w:r>
              <w:rPr>
                <w:sz w:val="18"/>
              </w:rPr>
              <w:t>Login</w:t>
            </w:r>
          </w:p>
        </w:tc>
        <w:tc>
          <w:tcPr>
            <w:tcW w:w="2340" w:type="dxa"/>
            <w:shd w:val="clear" w:color="auto" w:fill="F0F4F8"/>
          </w:tcPr>
          <w:p w14:paraId="6D6FFF26" w14:textId="77777777" w:rsidR="001174D3" w:rsidRDefault="00000000">
            <w:r>
              <w:rPr>
                <w:sz w:val="18"/>
              </w:rPr>
              <w:t>/login</w:t>
            </w:r>
          </w:p>
        </w:tc>
        <w:tc>
          <w:tcPr>
            <w:tcW w:w="2340" w:type="dxa"/>
            <w:shd w:val="clear" w:color="auto" w:fill="F0F4F8"/>
          </w:tcPr>
          <w:p w14:paraId="7C9C40C6" w14:textId="77777777" w:rsidR="001174D3" w:rsidRDefault="00000000">
            <w:r>
              <w:rPr>
                <w:sz w:val="18"/>
              </w:rPr>
              <w:t>auth/login.html</w:t>
            </w:r>
          </w:p>
        </w:tc>
        <w:tc>
          <w:tcPr>
            <w:tcW w:w="2340" w:type="dxa"/>
            <w:shd w:val="clear" w:color="auto" w:fill="F0F4F8"/>
          </w:tcPr>
          <w:p w14:paraId="116DE265" w14:textId="77777777" w:rsidR="001174D3" w:rsidRDefault="00000000">
            <w:r>
              <w:rPr>
                <w:sz w:val="18"/>
              </w:rPr>
              <w:t>Username/email + password form</w:t>
            </w:r>
          </w:p>
        </w:tc>
      </w:tr>
      <w:tr w:rsidR="001174D3" w14:paraId="3CF16678" w14:textId="77777777">
        <w:trPr>
          <w:jc w:val="center"/>
        </w:trPr>
        <w:tc>
          <w:tcPr>
            <w:tcW w:w="2340" w:type="dxa"/>
          </w:tcPr>
          <w:p w14:paraId="041727A8" w14:textId="77777777" w:rsidR="001174D3" w:rsidRDefault="00000000">
            <w:r>
              <w:rPr>
                <w:sz w:val="18"/>
              </w:rPr>
              <w:t>Register</w:t>
            </w:r>
          </w:p>
        </w:tc>
        <w:tc>
          <w:tcPr>
            <w:tcW w:w="2340" w:type="dxa"/>
          </w:tcPr>
          <w:p w14:paraId="075917CD" w14:textId="77777777" w:rsidR="001174D3" w:rsidRDefault="00000000">
            <w:r>
              <w:rPr>
                <w:sz w:val="18"/>
              </w:rPr>
              <w:t>/register</w:t>
            </w:r>
          </w:p>
        </w:tc>
        <w:tc>
          <w:tcPr>
            <w:tcW w:w="2340" w:type="dxa"/>
          </w:tcPr>
          <w:p w14:paraId="7FF2B6AF" w14:textId="77777777" w:rsidR="001174D3" w:rsidRDefault="00000000">
            <w:r>
              <w:rPr>
                <w:sz w:val="18"/>
              </w:rPr>
              <w:t>auth/register.html</w:t>
            </w:r>
          </w:p>
        </w:tc>
        <w:tc>
          <w:tcPr>
            <w:tcW w:w="2340" w:type="dxa"/>
          </w:tcPr>
          <w:p w14:paraId="1D576604" w14:textId="77777777" w:rsidR="001174D3" w:rsidRDefault="00000000">
            <w:r>
              <w:rPr>
                <w:sz w:val="18"/>
              </w:rPr>
              <w:t>Full registration with role selection</w:t>
            </w:r>
          </w:p>
        </w:tc>
      </w:tr>
      <w:tr w:rsidR="001174D3" w14:paraId="50DC2AEF" w14:textId="77777777">
        <w:trPr>
          <w:jc w:val="center"/>
        </w:trPr>
        <w:tc>
          <w:tcPr>
            <w:tcW w:w="2340" w:type="dxa"/>
            <w:shd w:val="clear" w:color="auto" w:fill="F0F4F8"/>
          </w:tcPr>
          <w:p w14:paraId="13F4DA38" w14:textId="77777777" w:rsidR="001174D3" w:rsidRDefault="00000000">
            <w:r>
              <w:rPr>
                <w:sz w:val="18"/>
              </w:rPr>
              <w:t>Forgot Password</w:t>
            </w:r>
          </w:p>
        </w:tc>
        <w:tc>
          <w:tcPr>
            <w:tcW w:w="2340" w:type="dxa"/>
            <w:shd w:val="clear" w:color="auto" w:fill="F0F4F8"/>
          </w:tcPr>
          <w:p w14:paraId="33645AE7" w14:textId="77777777" w:rsidR="001174D3" w:rsidRDefault="00000000">
            <w:r>
              <w:rPr>
                <w:sz w:val="18"/>
              </w:rPr>
              <w:t>/forgot-password</w:t>
            </w:r>
          </w:p>
        </w:tc>
        <w:tc>
          <w:tcPr>
            <w:tcW w:w="2340" w:type="dxa"/>
            <w:shd w:val="clear" w:color="auto" w:fill="F0F4F8"/>
          </w:tcPr>
          <w:p w14:paraId="2C00317A" w14:textId="77777777" w:rsidR="001174D3" w:rsidRDefault="00000000">
            <w:r>
              <w:rPr>
                <w:sz w:val="18"/>
              </w:rPr>
              <w:t>auth/forgot_password.html</w:t>
            </w:r>
          </w:p>
        </w:tc>
        <w:tc>
          <w:tcPr>
            <w:tcW w:w="2340" w:type="dxa"/>
            <w:shd w:val="clear" w:color="auto" w:fill="F0F4F8"/>
          </w:tcPr>
          <w:p w14:paraId="1E76DBD5" w14:textId="77777777" w:rsidR="001174D3" w:rsidRDefault="00000000">
            <w:r>
              <w:rPr>
                <w:sz w:val="18"/>
              </w:rPr>
              <w:t>Email-based password reset request</w:t>
            </w:r>
          </w:p>
        </w:tc>
      </w:tr>
      <w:tr w:rsidR="001174D3" w14:paraId="29250B67" w14:textId="77777777">
        <w:trPr>
          <w:jc w:val="center"/>
        </w:trPr>
        <w:tc>
          <w:tcPr>
            <w:tcW w:w="2340" w:type="dxa"/>
          </w:tcPr>
          <w:p w14:paraId="2967E147" w14:textId="77777777" w:rsidR="001174D3" w:rsidRDefault="00000000">
            <w:r>
              <w:rPr>
                <w:sz w:val="18"/>
              </w:rPr>
              <w:t>Reset Password</w:t>
            </w:r>
          </w:p>
        </w:tc>
        <w:tc>
          <w:tcPr>
            <w:tcW w:w="2340" w:type="dxa"/>
          </w:tcPr>
          <w:p w14:paraId="113A1B17" w14:textId="77777777" w:rsidR="001174D3" w:rsidRDefault="00000000">
            <w:r>
              <w:rPr>
                <w:sz w:val="18"/>
              </w:rPr>
              <w:t>/reset-password/&lt;token&gt;</w:t>
            </w:r>
          </w:p>
        </w:tc>
        <w:tc>
          <w:tcPr>
            <w:tcW w:w="2340" w:type="dxa"/>
          </w:tcPr>
          <w:p w14:paraId="7D2E00F7" w14:textId="77777777" w:rsidR="001174D3" w:rsidRDefault="00000000">
            <w:r>
              <w:rPr>
                <w:sz w:val="18"/>
              </w:rPr>
              <w:t>auth/reset_password.html</w:t>
            </w:r>
          </w:p>
        </w:tc>
        <w:tc>
          <w:tcPr>
            <w:tcW w:w="2340" w:type="dxa"/>
          </w:tcPr>
          <w:p w14:paraId="68E80C19" w14:textId="77777777" w:rsidR="001174D3" w:rsidRDefault="00000000">
            <w:r>
              <w:rPr>
                <w:sz w:val="18"/>
              </w:rPr>
              <w:t>Token-validated new password form</w:t>
            </w:r>
          </w:p>
        </w:tc>
      </w:tr>
      <w:tr w:rsidR="001174D3" w14:paraId="54AE6B6C" w14:textId="77777777">
        <w:trPr>
          <w:jc w:val="center"/>
        </w:trPr>
        <w:tc>
          <w:tcPr>
            <w:tcW w:w="2340" w:type="dxa"/>
            <w:shd w:val="clear" w:color="auto" w:fill="F0F4F8"/>
          </w:tcPr>
          <w:p w14:paraId="0D332C9D" w14:textId="77777777" w:rsidR="001174D3" w:rsidRDefault="00000000">
            <w:r>
              <w:rPr>
                <w:sz w:val="18"/>
              </w:rPr>
              <w:t>Course Catalog</w:t>
            </w:r>
          </w:p>
        </w:tc>
        <w:tc>
          <w:tcPr>
            <w:tcW w:w="2340" w:type="dxa"/>
            <w:shd w:val="clear" w:color="auto" w:fill="F0F4F8"/>
          </w:tcPr>
          <w:p w14:paraId="7F432D5E" w14:textId="77777777" w:rsidR="001174D3" w:rsidRDefault="00000000">
            <w:r>
              <w:rPr>
                <w:sz w:val="18"/>
              </w:rPr>
              <w:t>/courses</w:t>
            </w:r>
          </w:p>
        </w:tc>
        <w:tc>
          <w:tcPr>
            <w:tcW w:w="2340" w:type="dxa"/>
            <w:shd w:val="clear" w:color="auto" w:fill="F0F4F8"/>
          </w:tcPr>
          <w:p w14:paraId="4F30610A" w14:textId="77777777" w:rsidR="001174D3" w:rsidRDefault="00000000">
            <w:r>
              <w:rPr>
                <w:sz w:val="18"/>
              </w:rPr>
              <w:t>courses/list.html</w:t>
            </w:r>
          </w:p>
        </w:tc>
        <w:tc>
          <w:tcPr>
            <w:tcW w:w="2340" w:type="dxa"/>
            <w:shd w:val="clear" w:color="auto" w:fill="F0F4F8"/>
          </w:tcPr>
          <w:p w14:paraId="0E079A12" w14:textId="77777777" w:rsidR="001174D3" w:rsidRDefault="00000000">
            <w:r>
              <w:rPr>
                <w:sz w:val="18"/>
              </w:rPr>
              <w:t>Searchable, filterable published course listing</w:t>
            </w:r>
          </w:p>
        </w:tc>
      </w:tr>
      <w:tr w:rsidR="001174D3" w14:paraId="61941179" w14:textId="77777777">
        <w:trPr>
          <w:jc w:val="center"/>
        </w:trPr>
        <w:tc>
          <w:tcPr>
            <w:tcW w:w="2340" w:type="dxa"/>
          </w:tcPr>
          <w:p w14:paraId="425BE1A1" w14:textId="77777777" w:rsidR="001174D3" w:rsidRDefault="00000000">
            <w:r>
              <w:rPr>
                <w:sz w:val="18"/>
              </w:rPr>
              <w:t>Course Detail</w:t>
            </w:r>
          </w:p>
        </w:tc>
        <w:tc>
          <w:tcPr>
            <w:tcW w:w="2340" w:type="dxa"/>
          </w:tcPr>
          <w:p w14:paraId="59EBBDB2" w14:textId="77777777" w:rsidR="001174D3" w:rsidRDefault="00000000">
            <w:r>
              <w:rPr>
                <w:sz w:val="18"/>
              </w:rPr>
              <w:t>/courses/&lt;id&gt;</w:t>
            </w:r>
          </w:p>
        </w:tc>
        <w:tc>
          <w:tcPr>
            <w:tcW w:w="2340" w:type="dxa"/>
          </w:tcPr>
          <w:p w14:paraId="43D93832" w14:textId="77777777" w:rsidR="001174D3" w:rsidRDefault="00000000">
            <w:r>
              <w:rPr>
                <w:sz w:val="18"/>
              </w:rPr>
              <w:t>courses/detail.html</w:t>
            </w:r>
          </w:p>
        </w:tc>
        <w:tc>
          <w:tcPr>
            <w:tcW w:w="2340" w:type="dxa"/>
          </w:tcPr>
          <w:p w14:paraId="7F4DAA88" w14:textId="77777777" w:rsidR="001174D3" w:rsidRDefault="00000000">
            <w:r>
              <w:rPr>
                <w:sz w:val="18"/>
              </w:rPr>
              <w:t>Tabbed: Lessons, Assessments, Assignments, Discussions, Participants</w:t>
            </w:r>
          </w:p>
        </w:tc>
      </w:tr>
    </w:tbl>
    <w:p w14:paraId="086F48B8" w14:textId="77777777" w:rsidR="001174D3" w:rsidRDefault="001174D3"/>
    <w:p w14:paraId="304574B1" w14:textId="77777777" w:rsidR="001174D3" w:rsidRDefault="00000000">
      <w:pPr>
        <w:pStyle w:val="Heading2"/>
      </w:pPr>
      <w:r>
        <w:t>Student Pages</w:t>
      </w:r>
    </w:p>
    <w:tbl>
      <w:tblPr>
        <w:tblStyle w:val="TableGrid"/>
        <w:tblW w:w="0" w:type="auto"/>
        <w:jc w:val="center"/>
        <w:tblLook w:val="04A0" w:firstRow="1" w:lastRow="0" w:firstColumn="1" w:lastColumn="0" w:noHBand="0" w:noVBand="1"/>
      </w:tblPr>
      <w:tblGrid>
        <w:gridCol w:w="2340"/>
        <w:gridCol w:w="2340"/>
        <w:gridCol w:w="2421"/>
        <w:gridCol w:w="2340"/>
      </w:tblGrid>
      <w:tr w:rsidR="001174D3" w14:paraId="3EE459BF" w14:textId="77777777">
        <w:trPr>
          <w:jc w:val="center"/>
        </w:trPr>
        <w:tc>
          <w:tcPr>
            <w:tcW w:w="2340" w:type="dxa"/>
            <w:shd w:val="clear" w:color="auto" w:fill="1A365D"/>
          </w:tcPr>
          <w:p w14:paraId="739A6677" w14:textId="77777777" w:rsidR="001174D3" w:rsidRDefault="00000000">
            <w:pPr>
              <w:jc w:val="center"/>
            </w:pPr>
            <w:r>
              <w:rPr>
                <w:b/>
                <w:color w:val="FFFFFF"/>
                <w:sz w:val="20"/>
              </w:rPr>
              <w:t>Page</w:t>
            </w:r>
          </w:p>
        </w:tc>
        <w:tc>
          <w:tcPr>
            <w:tcW w:w="2340" w:type="dxa"/>
            <w:shd w:val="clear" w:color="auto" w:fill="1A365D"/>
          </w:tcPr>
          <w:p w14:paraId="0559DDF8" w14:textId="77777777" w:rsidR="001174D3" w:rsidRDefault="00000000">
            <w:pPr>
              <w:jc w:val="center"/>
            </w:pPr>
            <w:r>
              <w:rPr>
                <w:b/>
                <w:color w:val="FFFFFF"/>
                <w:sz w:val="20"/>
              </w:rPr>
              <w:t>Route</w:t>
            </w:r>
          </w:p>
        </w:tc>
        <w:tc>
          <w:tcPr>
            <w:tcW w:w="2340" w:type="dxa"/>
            <w:shd w:val="clear" w:color="auto" w:fill="1A365D"/>
          </w:tcPr>
          <w:p w14:paraId="63A51496" w14:textId="77777777" w:rsidR="001174D3" w:rsidRDefault="00000000">
            <w:pPr>
              <w:jc w:val="center"/>
            </w:pPr>
            <w:r>
              <w:rPr>
                <w:b/>
                <w:color w:val="FFFFFF"/>
                <w:sz w:val="20"/>
              </w:rPr>
              <w:t>Template</w:t>
            </w:r>
          </w:p>
        </w:tc>
        <w:tc>
          <w:tcPr>
            <w:tcW w:w="2340" w:type="dxa"/>
            <w:shd w:val="clear" w:color="auto" w:fill="1A365D"/>
          </w:tcPr>
          <w:p w14:paraId="4F139FC0" w14:textId="77777777" w:rsidR="001174D3" w:rsidRDefault="00000000">
            <w:pPr>
              <w:jc w:val="center"/>
            </w:pPr>
            <w:r>
              <w:rPr>
                <w:b/>
                <w:color w:val="FFFFFF"/>
                <w:sz w:val="20"/>
              </w:rPr>
              <w:t>Description</w:t>
            </w:r>
          </w:p>
        </w:tc>
      </w:tr>
      <w:tr w:rsidR="001174D3" w14:paraId="49B1534D" w14:textId="77777777">
        <w:trPr>
          <w:jc w:val="center"/>
        </w:trPr>
        <w:tc>
          <w:tcPr>
            <w:tcW w:w="2340" w:type="dxa"/>
          </w:tcPr>
          <w:p w14:paraId="5953DBC9" w14:textId="77777777" w:rsidR="001174D3" w:rsidRDefault="00000000">
            <w:r>
              <w:rPr>
                <w:sz w:val="18"/>
              </w:rPr>
              <w:t>Student Dashboard</w:t>
            </w:r>
          </w:p>
        </w:tc>
        <w:tc>
          <w:tcPr>
            <w:tcW w:w="2340" w:type="dxa"/>
          </w:tcPr>
          <w:p w14:paraId="0123A157" w14:textId="77777777" w:rsidR="001174D3" w:rsidRDefault="00000000">
            <w:r>
              <w:rPr>
                <w:sz w:val="18"/>
              </w:rPr>
              <w:t>/dashboard</w:t>
            </w:r>
          </w:p>
        </w:tc>
        <w:tc>
          <w:tcPr>
            <w:tcW w:w="2340" w:type="dxa"/>
          </w:tcPr>
          <w:p w14:paraId="4EF1289F" w14:textId="77777777" w:rsidR="001174D3" w:rsidRDefault="00000000">
            <w:r>
              <w:rPr>
                <w:sz w:val="18"/>
              </w:rPr>
              <w:t>dashboard/student.html</w:t>
            </w:r>
          </w:p>
        </w:tc>
        <w:tc>
          <w:tcPr>
            <w:tcW w:w="2340" w:type="dxa"/>
          </w:tcPr>
          <w:p w14:paraId="14B04770" w14:textId="77777777" w:rsidR="001174D3" w:rsidRDefault="00000000">
            <w:r>
              <w:rPr>
                <w:sz w:val="18"/>
              </w:rPr>
              <w:t>Enrolled courses, announcements, upcoming assessments</w:t>
            </w:r>
          </w:p>
        </w:tc>
      </w:tr>
      <w:tr w:rsidR="001174D3" w14:paraId="200005CF" w14:textId="77777777">
        <w:trPr>
          <w:jc w:val="center"/>
        </w:trPr>
        <w:tc>
          <w:tcPr>
            <w:tcW w:w="2340" w:type="dxa"/>
            <w:shd w:val="clear" w:color="auto" w:fill="F0F4F8"/>
          </w:tcPr>
          <w:p w14:paraId="32D592FB" w14:textId="77777777" w:rsidR="001174D3" w:rsidRDefault="00000000">
            <w:r>
              <w:rPr>
                <w:sz w:val="18"/>
              </w:rPr>
              <w:t>Lesson View</w:t>
            </w:r>
          </w:p>
        </w:tc>
        <w:tc>
          <w:tcPr>
            <w:tcW w:w="2340" w:type="dxa"/>
            <w:shd w:val="clear" w:color="auto" w:fill="F0F4F8"/>
          </w:tcPr>
          <w:p w14:paraId="46747123" w14:textId="77777777" w:rsidR="001174D3" w:rsidRDefault="00000000">
            <w:r>
              <w:rPr>
                <w:sz w:val="18"/>
              </w:rPr>
              <w:t>/lessons/&lt;id&gt;</w:t>
            </w:r>
          </w:p>
        </w:tc>
        <w:tc>
          <w:tcPr>
            <w:tcW w:w="2340" w:type="dxa"/>
            <w:shd w:val="clear" w:color="auto" w:fill="F0F4F8"/>
          </w:tcPr>
          <w:p w14:paraId="7C253044" w14:textId="77777777" w:rsidR="001174D3" w:rsidRDefault="00000000">
            <w:r>
              <w:rPr>
                <w:sz w:val="18"/>
              </w:rPr>
              <w:t>lessons/view.html</w:t>
            </w:r>
          </w:p>
        </w:tc>
        <w:tc>
          <w:tcPr>
            <w:tcW w:w="2340" w:type="dxa"/>
            <w:shd w:val="clear" w:color="auto" w:fill="F0F4F8"/>
          </w:tcPr>
          <w:p w14:paraId="39B997C4" w14:textId="77777777" w:rsidR="001174D3" w:rsidRDefault="00000000">
            <w:r>
              <w:rPr>
                <w:sz w:val="18"/>
              </w:rPr>
              <w:t>Lesson content with auto-attendance logging</w:t>
            </w:r>
          </w:p>
        </w:tc>
      </w:tr>
      <w:tr w:rsidR="001174D3" w14:paraId="3ABAEEF7" w14:textId="77777777">
        <w:trPr>
          <w:jc w:val="center"/>
        </w:trPr>
        <w:tc>
          <w:tcPr>
            <w:tcW w:w="2340" w:type="dxa"/>
          </w:tcPr>
          <w:p w14:paraId="3BEB943E" w14:textId="77777777" w:rsidR="001174D3" w:rsidRDefault="00000000">
            <w:r>
              <w:rPr>
                <w:sz w:val="18"/>
              </w:rPr>
              <w:t>Take Assessment</w:t>
            </w:r>
          </w:p>
        </w:tc>
        <w:tc>
          <w:tcPr>
            <w:tcW w:w="2340" w:type="dxa"/>
          </w:tcPr>
          <w:p w14:paraId="57A2D149" w14:textId="77777777" w:rsidR="001174D3" w:rsidRDefault="00000000">
            <w:r>
              <w:rPr>
                <w:sz w:val="18"/>
              </w:rPr>
              <w:t>/assessments/&lt;id&gt;/take</w:t>
            </w:r>
          </w:p>
        </w:tc>
        <w:tc>
          <w:tcPr>
            <w:tcW w:w="2340" w:type="dxa"/>
          </w:tcPr>
          <w:p w14:paraId="1C43B14B" w14:textId="77777777" w:rsidR="001174D3" w:rsidRDefault="00000000">
            <w:r>
              <w:rPr>
                <w:sz w:val="18"/>
              </w:rPr>
              <w:t>assessments/take.html</w:t>
            </w:r>
          </w:p>
        </w:tc>
        <w:tc>
          <w:tcPr>
            <w:tcW w:w="2340" w:type="dxa"/>
          </w:tcPr>
          <w:p w14:paraId="6BF54091" w14:textId="77777777" w:rsidR="001174D3" w:rsidRDefault="00000000">
            <w:r>
              <w:rPr>
                <w:sz w:val="18"/>
              </w:rPr>
              <w:t>Timed quiz with auto-scoring</w:t>
            </w:r>
          </w:p>
        </w:tc>
      </w:tr>
      <w:tr w:rsidR="001174D3" w14:paraId="3B1DE52F" w14:textId="77777777">
        <w:trPr>
          <w:jc w:val="center"/>
        </w:trPr>
        <w:tc>
          <w:tcPr>
            <w:tcW w:w="2340" w:type="dxa"/>
            <w:shd w:val="clear" w:color="auto" w:fill="F0F4F8"/>
          </w:tcPr>
          <w:p w14:paraId="306E4FF9" w14:textId="77777777" w:rsidR="001174D3" w:rsidRDefault="00000000">
            <w:r>
              <w:rPr>
                <w:sz w:val="18"/>
              </w:rPr>
              <w:t>Assessment Result</w:t>
            </w:r>
          </w:p>
        </w:tc>
        <w:tc>
          <w:tcPr>
            <w:tcW w:w="2340" w:type="dxa"/>
            <w:shd w:val="clear" w:color="auto" w:fill="F0F4F8"/>
          </w:tcPr>
          <w:p w14:paraId="12FEDFEC" w14:textId="77777777" w:rsidR="001174D3" w:rsidRDefault="00000000">
            <w:r>
              <w:rPr>
                <w:sz w:val="18"/>
              </w:rPr>
              <w:t>/assessments/&lt;id&gt;/result</w:t>
            </w:r>
          </w:p>
        </w:tc>
        <w:tc>
          <w:tcPr>
            <w:tcW w:w="2340" w:type="dxa"/>
            <w:shd w:val="clear" w:color="auto" w:fill="F0F4F8"/>
          </w:tcPr>
          <w:p w14:paraId="56E119C1" w14:textId="77777777" w:rsidR="001174D3" w:rsidRDefault="00000000">
            <w:r>
              <w:rPr>
                <w:sz w:val="18"/>
              </w:rPr>
              <w:t>assessments/result.html</w:t>
            </w:r>
          </w:p>
        </w:tc>
        <w:tc>
          <w:tcPr>
            <w:tcW w:w="2340" w:type="dxa"/>
            <w:shd w:val="clear" w:color="auto" w:fill="F0F4F8"/>
          </w:tcPr>
          <w:p w14:paraId="14A5E3B9" w14:textId="77777777" w:rsidR="001174D3" w:rsidRDefault="00000000">
            <w:r>
              <w:rPr>
                <w:sz w:val="18"/>
              </w:rPr>
              <w:t>Score display and answer review</w:t>
            </w:r>
          </w:p>
        </w:tc>
      </w:tr>
      <w:tr w:rsidR="001174D3" w14:paraId="632B7C38" w14:textId="77777777">
        <w:trPr>
          <w:jc w:val="center"/>
        </w:trPr>
        <w:tc>
          <w:tcPr>
            <w:tcW w:w="2340" w:type="dxa"/>
          </w:tcPr>
          <w:p w14:paraId="04EDFFAA" w14:textId="77777777" w:rsidR="001174D3" w:rsidRDefault="00000000">
            <w:r>
              <w:rPr>
                <w:sz w:val="18"/>
              </w:rPr>
              <w:t>Submit Assignment</w:t>
            </w:r>
          </w:p>
        </w:tc>
        <w:tc>
          <w:tcPr>
            <w:tcW w:w="2340" w:type="dxa"/>
          </w:tcPr>
          <w:p w14:paraId="3975CA17" w14:textId="77777777" w:rsidR="001174D3" w:rsidRDefault="00000000">
            <w:r>
              <w:rPr>
                <w:sz w:val="18"/>
              </w:rPr>
              <w:t>/assignments/&lt;id&gt;/submit</w:t>
            </w:r>
          </w:p>
        </w:tc>
        <w:tc>
          <w:tcPr>
            <w:tcW w:w="2340" w:type="dxa"/>
          </w:tcPr>
          <w:p w14:paraId="76D6AA12" w14:textId="77777777" w:rsidR="001174D3" w:rsidRDefault="00000000">
            <w:r>
              <w:rPr>
                <w:sz w:val="18"/>
              </w:rPr>
              <w:t>assignments/submit.html</w:t>
            </w:r>
          </w:p>
        </w:tc>
        <w:tc>
          <w:tcPr>
            <w:tcW w:w="2340" w:type="dxa"/>
          </w:tcPr>
          <w:p w14:paraId="24476CF3" w14:textId="77777777" w:rsidR="001174D3" w:rsidRDefault="00000000">
            <w:r>
              <w:rPr>
                <w:sz w:val="18"/>
              </w:rPr>
              <w:t>File upload for assignment submission</w:t>
            </w:r>
          </w:p>
        </w:tc>
      </w:tr>
      <w:tr w:rsidR="001174D3" w14:paraId="1C5601A5" w14:textId="77777777">
        <w:trPr>
          <w:jc w:val="center"/>
        </w:trPr>
        <w:tc>
          <w:tcPr>
            <w:tcW w:w="2340" w:type="dxa"/>
            <w:shd w:val="clear" w:color="auto" w:fill="F0F4F8"/>
          </w:tcPr>
          <w:p w14:paraId="1649574C" w14:textId="77777777" w:rsidR="001174D3" w:rsidRDefault="00000000">
            <w:r>
              <w:rPr>
                <w:sz w:val="18"/>
              </w:rPr>
              <w:t>Discussion Thread</w:t>
            </w:r>
          </w:p>
        </w:tc>
        <w:tc>
          <w:tcPr>
            <w:tcW w:w="2340" w:type="dxa"/>
            <w:shd w:val="clear" w:color="auto" w:fill="F0F4F8"/>
          </w:tcPr>
          <w:p w14:paraId="16A6C81E" w14:textId="77777777" w:rsidR="001174D3" w:rsidRDefault="00000000">
            <w:r>
              <w:rPr>
                <w:sz w:val="18"/>
              </w:rPr>
              <w:t>/discussions/&lt;id&gt;</w:t>
            </w:r>
          </w:p>
        </w:tc>
        <w:tc>
          <w:tcPr>
            <w:tcW w:w="2340" w:type="dxa"/>
            <w:shd w:val="clear" w:color="auto" w:fill="F0F4F8"/>
          </w:tcPr>
          <w:p w14:paraId="1757E1A5" w14:textId="77777777" w:rsidR="001174D3" w:rsidRDefault="00000000">
            <w:r>
              <w:rPr>
                <w:sz w:val="18"/>
              </w:rPr>
              <w:t>discussions/thread.html</w:t>
            </w:r>
          </w:p>
        </w:tc>
        <w:tc>
          <w:tcPr>
            <w:tcW w:w="2340" w:type="dxa"/>
            <w:shd w:val="clear" w:color="auto" w:fill="F0F4F8"/>
          </w:tcPr>
          <w:p w14:paraId="21783A01" w14:textId="77777777" w:rsidR="001174D3" w:rsidRDefault="00000000">
            <w:r>
              <w:rPr>
                <w:sz w:val="18"/>
              </w:rPr>
              <w:t>Thread view with reply form</w:t>
            </w:r>
          </w:p>
        </w:tc>
      </w:tr>
      <w:tr w:rsidR="001174D3" w14:paraId="61793CD2" w14:textId="77777777">
        <w:trPr>
          <w:jc w:val="center"/>
        </w:trPr>
        <w:tc>
          <w:tcPr>
            <w:tcW w:w="2340" w:type="dxa"/>
          </w:tcPr>
          <w:p w14:paraId="2A89E325" w14:textId="77777777" w:rsidR="001174D3" w:rsidRDefault="00000000">
            <w:r>
              <w:rPr>
                <w:sz w:val="18"/>
              </w:rPr>
              <w:t>Cognitive Mirror</w:t>
            </w:r>
          </w:p>
        </w:tc>
        <w:tc>
          <w:tcPr>
            <w:tcW w:w="2340" w:type="dxa"/>
          </w:tcPr>
          <w:p w14:paraId="06DBD1DF" w14:textId="77777777" w:rsidR="001174D3" w:rsidRDefault="00000000">
            <w:r>
              <w:rPr>
                <w:sz w:val="18"/>
              </w:rPr>
              <w:t>/cognitive-mirror</w:t>
            </w:r>
          </w:p>
        </w:tc>
        <w:tc>
          <w:tcPr>
            <w:tcW w:w="2340" w:type="dxa"/>
          </w:tcPr>
          <w:p w14:paraId="3A0EF9CE" w14:textId="77777777" w:rsidR="001174D3" w:rsidRDefault="00000000">
            <w:r>
              <w:rPr>
                <w:sz w:val="18"/>
              </w:rPr>
              <w:t>unique/cognitive_mirror.html</w:t>
            </w:r>
          </w:p>
        </w:tc>
        <w:tc>
          <w:tcPr>
            <w:tcW w:w="2340" w:type="dxa"/>
          </w:tcPr>
          <w:p w14:paraId="6B922A9A" w14:textId="77777777" w:rsidR="001174D3" w:rsidRDefault="00000000">
            <w:r>
              <w:rPr>
                <w:sz w:val="18"/>
              </w:rPr>
              <w:t>AI-powered learning analytics dashboard</w:t>
            </w:r>
          </w:p>
        </w:tc>
      </w:tr>
      <w:tr w:rsidR="001174D3" w14:paraId="5CD79779" w14:textId="77777777">
        <w:trPr>
          <w:jc w:val="center"/>
        </w:trPr>
        <w:tc>
          <w:tcPr>
            <w:tcW w:w="2340" w:type="dxa"/>
            <w:shd w:val="clear" w:color="auto" w:fill="F0F4F8"/>
          </w:tcPr>
          <w:p w14:paraId="031F2D45" w14:textId="77777777" w:rsidR="001174D3" w:rsidRDefault="00000000">
            <w:r>
              <w:rPr>
                <w:sz w:val="18"/>
              </w:rPr>
              <w:t>Synergy Connect</w:t>
            </w:r>
          </w:p>
        </w:tc>
        <w:tc>
          <w:tcPr>
            <w:tcW w:w="2340" w:type="dxa"/>
            <w:shd w:val="clear" w:color="auto" w:fill="F0F4F8"/>
          </w:tcPr>
          <w:p w14:paraId="5E184F89" w14:textId="77777777" w:rsidR="001174D3" w:rsidRDefault="00000000">
            <w:r>
              <w:rPr>
                <w:sz w:val="18"/>
              </w:rPr>
              <w:t>/synergy-connect</w:t>
            </w:r>
          </w:p>
        </w:tc>
        <w:tc>
          <w:tcPr>
            <w:tcW w:w="2340" w:type="dxa"/>
            <w:shd w:val="clear" w:color="auto" w:fill="F0F4F8"/>
          </w:tcPr>
          <w:p w14:paraId="65B01FB3" w14:textId="77777777" w:rsidR="001174D3" w:rsidRDefault="00000000">
            <w:r>
              <w:rPr>
                <w:sz w:val="18"/>
              </w:rPr>
              <w:t>unique/synergy_connect.html</w:t>
            </w:r>
          </w:p>
        </w:tc>
        <w:tc>
          <w:tcPr>
            <w:tcW w:w="2340" w:type="dxa"/>
            <w:shd w:val="clear" w:color="auto" w:fill="F0F4F8"/>
          </w:tcPr>
          <w:p w14:paraId="30BCFA35" w14:textId="77777777" w:rsidR="001174D3" w:rsidRDefault="00000000">
            <w:r>
              <w:rPr>
                <w:sz w:val="18"/>
              </w:rPr>
              <w:t>Peer matching and sync request interface</w:t>
            </w:r>
          </w:p>
        </w:tc>
      </w:tr>
      <w:tr w:rsidR="001174D3" w14:paraId="50B06A3D" w14:textId="77777777">
        <w:trPr>
          <w:jc w:val="center"/>
        </w:trPr>
        <w:tc>
          <w:tcPr>
            <w:tcW w:w="2340" w:type="dxa"/>
          </w:tcPr>
          <w:p w14:paraId="55DADD17" w14:textId="77777777" w:rsidR="001174D3" w:rsidRDefault="00000000">
            <w:r>
              <w:rPr>
                <w:sz w:val="18"/>
              </w:rPr>
              <w:t>Grades</w:t>
            </w:r>
          </w:p>
        </w:tc>
        <w:tc>
          <w:tcPr>
            <w:tcW w:w="2340" w:type="dxa"/>
          </w:tcPr>
          <w:p w14:paraId="486096EB" w14:textId="77777777" w:rsidR="001174D3" w:rsidRDefault="00000000">
            <w:r>
              <w:rPr>
                <w:sz w:val="18"/>
              </w:rPr>
              <w:t>/grades</w:t>
            </w:r>
          </w:p>
        </w:tc>
        <w:tc>
          <w:tcPr>
            <w:tcW w:w="2340" w:type="dxa"/>
          </w:tcPr>
          <w:p w14:paraId="3C8A8DDD" w14:textId="77777777" w:rsidR="001174D3" w:rsidRDefault="00000000">
            <w:r>
              <w:rPr>
                <w:sz w:val="18"/>
              </w:rPr>
              <w:t>grades/student.html</w:t>
            </w:r>
          </w:p>
        </w:tc>
        <w:tc>
          <w:tcPr>
            <w:tcW w:w="2340" w:type="dxa"/>
          </w:tcPr>
          <w:p w14:paraId="2A711E9E" w14:textId="77777777" w:rsidR="001174D3" w:rsidRDefault="00000000">
            <w:r>
              <w:rPr>
                <w:sz w:val="18"/>
              </w:rPr>
              <w:t>Combined grade overview across all courses</w:t>
            </w:r>
          </w:p>
        </w:tc>
      </w:tr>
      <w:tr w:rsidR="001174D3" w14:paraId="0D656E39" w14:textId="77777777">
        <w:trPr>
          <w:jc w:val="center"/>
        </w:trPr>
        <w:tc>
          <w:tcPr>
            <w:tcW w:w="2340" w:type="dxa"/>
            <w:shd w:val="clear" w:color="auto" w:fill="F0F4F8"/>
          </w:tcPr>
          <w:p w14:paraId="1AE89402" w14:textId="77777777" w:rsidR="001174D3" w:rsidRDefault="00000000">
            <w:r>
              <w:rPr>
                <w:sz w:val="18"/>
              </w:rPr>
              <w:t>Profile</w:t>
            </w:r>
          </w:p>
        </w:tc>
        <w:tc>
          <w:tcPr>
            <w:tcW w:w="2340" w:type="dxa"/>
            <w:shd w:val="clear" w:color="auto" w:fill="F0F4F8"/>
          </w:tcPr>
          <w:p w14:paraId="6782CF24" w14:textId="77777777" w:rsidR="001174D3" w:rsidRDefault="00000000">
            <w:r>
              <w:rPr>
                <w:sz w:val="18"/>
              </w:rPr>
              <w:t>/profile</w:t>
            </w:r>
          </w:p>
        </w:tc>
        <w:tc>
          <w:tcPr>
            <w:tcW w:w="2340" w:type="dxa"/>
            <w:shd w:val="clear" w:color="auto" w:fill="F0F4F8"/>
          </w:tcPr>
          <w:p w14:paraId="20517DAF" w14:textId="77777777" w:rsidR="001174D3" w:rsidRDefault="00000000">
            <w:r>
              <w:rPr>
                <w:sz w:val="18"/>
              </w:rPr>
              <w:t>profile.html</w:t>
            </w:r>
          </w:p>
        </w:tc>
        <w:tc>
          <w:tcPr>
            <w:tcW w:w="2340" w:type="dxa"/>
            <w:shd w:val="clear" w:color="auto" w:fill="F0F4F8"/>
          </w:tcPr>
          <w:p w14:paraId="714F61BC" w14:textId="77777777" w:rsidR="001174D3" w:rsidRDefault="00000000">
            <w:r>
              <w:rPr>
                <w:sz w:val="18"/>
              </w:rPr>
              <w:t>Edit profile, change password, upload avatar</w:t>
            </w:r>
          </w:p>
        </w:tc>
      </w:tr>
      <w:tr w:rsidR="001174D3" w14:paraId="5124C659" w14:textId="77777777">
        <w:trPr>
          <w:jc w:val="center"/>
        </w:trPr>
        <w:tc>
          <w:tcPr>
            <w:tcW w:w="2340" w:type="dxa"/>
          </w:tcPr>
          <w:p w14:paraId="07423D2E" w14:textId="77777777" w:rsidR="001174D3" w:rsidRDefault="00000000">
            <w:r>
              <w:rPr>
                <w:sz w:val="18"/>
              </w:rPr>
              <w:t>Notifications</w:t>
            </w:r>
          </w:p>
        </w:tc>
        <w:tc>
          <w:tcPr>
            <w:tcW w:w="2340" w:type="dxa"/>
          </w:tcPr>
          <w:p w14:paraId="1331B13B" w14:textId="77777777" w:rsidR="001174D3" w:rsidRDefault="00000000">
            <w:r>
              <w:rPr>
                <w:sz w:val="18"/>
              </w:rPr>
              <w:t>/notifications</w:t>
            </w:r>
          </w:p>
        </w:tc>
        <w:tc>
          <w:tcPr>
            <w:tcW w:w="2340" w:type="dxa"/>
          </w:tcPr>
          <w:p w14:paraId="7468DBA7" w14:textId="77777777" w:rsidR="001174D3" w:rsidRDefault="00000000">
            <w:r>
              <w:rPr>
                <w:sz w:val="18"/>
              </w:rPr>
              <w:t>notifications.html</w:t>
            </w:r>
          </w:p>
        </w:tc>
        <w:tc>
          <w:tcPr>
            <w:tcW w:w="2340" w:type="dxa"/>
          </w:tcPr>
          <w:p w14:paraId="75BF90D9" w14:textId="77777777" w:rsidR="001174D3" w:rsidRDefault="00000000">
            <w:r>
              <w:rPr>
                <w:sz w:val="18"/>
              </w:rPr>
              <w:t>In-app notification feed</w:t>
            </w:r>
          </w:p>
        </w:tc>
      </w:tr>
    </w:tbl>
    <w:p w14:paraId="0ADA255E" w14:textId="77777777" w:rsidR="001174D3" w:rsidRDefault="001174D3"/>
    <w:p w14:paraId="6DD8433D" w14:textId="77777777" w:rsidR="001174D3" w:rsidRDefault="00000000">
      <w:pPr>
        <w:pStyle w:val="Heading2"/>
      </w:pPr>
      <w:r>
        <w:t>Lecturer Pages</w:t>
      </w:r>
    </w:p>
    <w:tbl>
      <w:tblPr>
        <w:tblStyle w:val="TableGrid"/>
        <w:tblW w:w="0" w:type="auto"/>
        <w:jc w:val="center"/>
        <w:tblLook w:val="04A0" w:firstRow="1" w:lastRow="0" w:firstColumn="1" w:lastColumn="0" w:noHBand="0" w:noVBand="1"/>
      </w:tblPr>
      <w:tblGrid>
        <w:gridCol w:w="2245"/>
        <w:gridCol w:w="2749"/>
        <w:gridCol w:w="2338"/>
        <w:gridCol w:w="2244"/>
      </w:tblGrid>
      <w:tr w:rsidR="001174D3" w14:paraId="5B941992" w14:textId="77777777">
        <w:trPr>
          <w:jc w:val="center"/>
        </w:trPr>
        <w:tc>
          <w:tcPr>
            <w:tcW w:w="2340" w:type="dxa"/>
            <w:shd w:val="clear" w:color="auto" w:fill="1A365D"/>
          </w:tcPr>
          <w:p w14:paraId="1C986EED" w14:textId="77777777" w:rsidR="001174D3" w:rsidRDefault="00000000">
            <w:pPr>
              <w:jc w:val="center"/>
            </w:pPr>
            <w:r>
              <w:rPr>
                <w:b/>
                <w:color w:val="FFFFFF"/>
                <w:sz w:val="20"/>
              </w:rPr>
              <w:t>Page</w:t>
            </w:r>
          </w:p>
        </w:tc>
        <w:tc>
          <w:tcPr>
            <w:tcW w:w="2340" w:type="dxa"/>
            <w:shd w:val="clear" w:color="auto" w:fill="1A365D"/>
          </w:tcPr>
          <w:p w14:paraId="1EE44601" w14:textId="77777777" w:rsidR="001174D3" w:rsidRDefault="00000000">
            <w:pPr>
              <w:jc w:val="center"/>
            </w:pPr>
            <w:r>
              <w:rPr>
                <w:b/>
                <w:color w:val="FFFFFF"/>
                <w:sz w:val="20"/>
              </w:rPr>
              <w:t>Route</w:t>
            </w:r>
          </w:p>
        </w:tc>
        <w:tc>
          <w:tcPr>
            <w:tcW w:w="2340" w:type="dxa"/>
            <w:shd w:val="clear" w:color="auto" w:fill="1A365D"/>
          </w:tcPr>
          <w:p w14:paraId="365E47EA" w14:textId="77777777" w:rsidR="001174D3" w:rsidRDefault="00000000">
            <w:pPr>
              <w:jc w:val="center"/>
            </w:pPr>
            <w:r>
              <w:rPr>
                <w:b/>
                <w:color w:val="FFFFFF"/>
                <w:sz w:val="20"/>
              </w:rPr>
              <w:t>Template</w:t>
            </w:r>
          </w:p>
        </w:tc>
        <w:tc>
          <w:tcPr>
            <w:tcW w:w="2340" w:type="dxa"/>
            <w:shd w:val="clear" w:color="auto" w:fill="1A365D"/>
          </w:tcPr>
          <w:p w14:paraId="59F9B4A6" w14:textId="77777777" w:rsidR="001174D3" w:rsidRDefault="00000000">
            <w:pPr>
              <w:jc w:val="center"/>
            </w:pPr>
            <w:r>
              <w:rPr>
                <w:b/>
                <w:color w:val="FFFFFF"/>
                <w:sz w:val="20"/>
              </w:rPr>
              <w:t>Description</w:t>
            </w:r>
          </w:p>
        </w:tc>
      </w:tr>
      <w:tr w:rsidR="001174D3" w14:paraId="0D6717F8" w14:textId="77777777">
        <w:trPr>
          <w:jc w:val="center"/>
        </w:trPr>
        <w:tc>
          <w:tcPr>
            <w:tcW w:w="2340" w:type="dxa"/>
          </w:tcPr>
          <w:p w14:paraId="5BA5EB00" w14:textId="77777777" w:rsidR="001174D3" w:rsidRDefault="00000000">
            <w:r>
              <w:rPr>
                <w:sz w:val="18"/>
              </w:rPr>
              <w:t>Lecturer Dashboard</w:t>
            </w:r>
          </w:p>
        </w:tc>
        <w:tc>
          <w:tcPr>
            <w:tcW w:w="2340" w:type="dxa"/>
          </w:tcPr>
          <w:p w14:paraId="07354D99" w14:textId="77777777" w:rsidR="001174D3" w:rsidRDefault="00000000">
            <w:r>
              <w:rPr>
                <w:sz w:val="18"/>
              </w:rPr>
              <w:t>/dashboard</w:t>
            </w:r>
          </w:p>
        </w:tc>
        <w:tc>
          <w:tcPr>
            <w:tcW w:w="2340" w:type="dxa"/>
          </w:tcPr>
          <w:p w14:paraId="22EE9DF5" w14:textId="77777777" w:rsidR="001174D3" w:rsidRDefault="00000000">
            <w:r>
              <w:rPr>
                <w:sz w:val="18"/>
              </w:rPr>
              <w:t>dashboard/lecturer.html</w:t>
            </w:r>
          </w:p>
        </w:tc>
        <w:tc>
          <w:tcPr>
            <w:tcW w:w="2340" w:type="dxa"/>
          </w:tcPr>
          <w:p w14:paraId="372E7C66" w14:textId="77777777" w:rsidR="001174D3" w:rsidRDefault="00000000">
            <w:r>
              <w:rPr>
                <w:sz w:val="18"/>
              </w:rPr>
              <w:t>Created courses, student counts, recent discussions</w:t>
            </w:r>
          </w:p>
        </w:tc>
      </w:tr>
      <w:tr w:rsidR="001174D3" w14:paraId="06BC91A4" w14:textId="77777777">
        <w:trPr>
          <w:jc w:val="center"/>
        </w:trPr>
        <w:tc>
          <w:tcPr>
            <w:tcW w:w="2340" w:type="dxa"/>
            <w:shd w:val="clear" w:color="auto" w:fill="F0F4F8"/>
          </w:tcPr>
          <w:p w14:paraId="470F4070" w14:textId="77777777" w:rsidR="001174D3" w:rsidRDefault="00000000">
            <w:r>
              <w:rPr>
                <w:sz w:val="18"/>
              </w:rPr>
              <w:t>Create Course</w:t>
            </w:r>
          </w:p>
        </w:tc>
        <w:tc>
          <w:tcPr>
            <w:tcW w:w="2340" w:type="dxa"/>
            <w:shd w:val="clear" w:color="auto" w:fill="F0F4F8"/>
          </w:tcPr>
          <w:p w14:paraId="2F27DD22" w14:textId="77777777" w:rsidR="001174D3" w:rsidRDefault="00000000">
            <w:r>
              <w:rPr>
                <w:sz w:val="18"/>
              </w:rPr>
              <w:t>/courses/create</w:t>
            </w:r>
          </w:p>
        </w:tc>
        <w:tc>
          <w:tcPr>
            <w:tcW w:w="2340" w:type="dxa"/>
            <w:shd w:val="clear" w:color="auto" w:fill="F0F4F8"/>
          </w:tcPr>
          <w:p w14:paraId="275B3007" w14:textId="77777777" w:rsidR="001174D3" w:rsidRDefault="00000000">
            <w:r>
              <w:rPr>
                <w:sz w:val="18"/>
              </w:rPr>
              <w:t>courses/create.html</w:t>
            </w:r>
          </w:p>
        </w:tc>
        <w:tc>
          <w:tcPr>
            <w:tcW w:w="2340" w:type="dxa"/>
            <w:shd w:val="clear" w:color="auto" w:fill="F0F4F8"/>
          </w:tcPr>
          <w:p w14:paraId="704E4BBD" w14:textId="77777777" w:rsidR="001174D3" w:rsidRDefault="00000000">
            <w:r>
              <w:rPr>
                <w:sz w:val="18"/>
              </w:rPr>
              <w:t>Course creation form with image upload</w:t>
            </w:r>
          </w:p>
        </w:tc>
      </w:tr>
      <w:tr w:rsidR="001174D3" w14:paraId="7D1081E1" w14:textId="77777777">
        <w:trPr>
          <w:jc w:val="center"/>
        </w:trPr>
        <w:tc>
          <w:tcPr>
            <w:tcW w:w="2340" w:type="dxa"/>
          </w:tcPr>
          <w:p w14:paraId="0B2BFD59" w14:textId="77777777" w:rsidR="001174D3" w:rsidRDefault="00000000">
            <w:r>
              <w:rPr>
                <w:sz w:val="18"/>
              </w:rPr>
              <w:t>Edit Course</w:t>
            </w:r>
          </w:p>
        </w:tc>
        <w:tc>
          <w:tcPr>
            <w:tcW w:w="2340" w:type="dxa"/>
          </w:tcPr>
          <w:p w14:paraId="31A2FEB9" w14:textId="77777777" w:rsidR="001174D3" w:rsidRDefault="00000000">
            <w:r>
              <w:rPr>
                <w:sz w:val="18"/>
              </w:rPr>
              <w:t>/courses/&lt;id&gt;/edit</w:t>
            </w:r>
          </w:p>
        </w:tc>
        <w:tc>
          <w:tcPr>
            <w:tcW w:w="2340" w:type="dxa"/>
          </w:tcPr>
          <w:p w14:paraId="5512CC4F" w14:textId="77777777" w:rsidR="001174D3" w:rsidRDefault="00000000">
            <w:r>
              <w:rPr>
                <w:sz w:val="18"/>
              </w:rPr>
              <w:t>courses/edit.html</w:t>
            </w:r>
          </w:p>
        </w:tc>
        <w:tc>
          <w:tcPr>
            <w:tcW w:w="2340" w:type="dxa"/>
          </w:tcPr>
          <w:p w14:paraId="4D34C904" w14:textId="77777777" w:rsidR="001174D3" w:rsidRDefault="00000000">
            <w:r>
              <w:rPr>
                <w:sz w:val="18"/>
              </w:rPr>
              <w:t>Modify course details and cover image</w:t>
            </w:r>
          </w:p>
        </w:tc>
      </w:tr>
      <w:tr w:rsidR="001174D3" w14:paraId="33ECE4E9" w14:textId="77777777">
        <w:trPr>
          <w:jc w:val="center"/>
        </w:trPr>
        <w:tc>
          <w:tcPr>
            <w:tcW w:w="2340" w:type="dxa"/>
            <w:shd w:val="clear" w:color="auto" w:fill="F0F4F8"/>
          </w:tcPr>
          <w:p w14:paraId="7D53965C" w14:textId="77777777" w:rsidR="001174D3" w:rsidRDefault="00000000">
            <w:r>
              <w:rPr>
                <w:sz w:val="18"/>
              </w:rPr>
              <w:t>Create Lesson</w:t>
            </w:r>
          </w:p>
        </w:tc>
        <w:tc>
          <w:tcPr>
            <w:tcW w:w="2340" w:type="dxa"/>
            <w:shd w:val="clear" w:color="auto" w:fill="F0F4F8"/>
          </w:tcPr>
          <w:p w14:paraId="0ABC50EB" w14:textId="77777777" w:rsidR="001174D3" w:rsidRDefault="00000000">
            <w:r>
              <w:rPr>
                <w:sz w:val="18"/>
              </w:rPr>
              <w:t>/courses/&lt;id&gt;/lessons/create</w:t>
            </w:r>
          </w:p>
        </w:tc>
        <w:tc>
          <w:tcPr>
            <w:tcW w:w="2340" w:type="dxa"/>
            <w:shd w:val="clear" w:color="auto" w:fill="F0F4F8"/>
          </w:tcPr>
          <w:p w14:paraId="757906D5" w14:textId="77777777" w:rsidR="001174D3" w:rsidRDefault="00000000">
            <w:r>
              <w:rPr>
                <w:sz w:val="18"/>
              </w:rPr>
              <w:t>lessons/create.html</w:t>
            </w:r>
          </w:p>
        </w:tc>
        <w:tc>
          <w:tcPr>
            <w:tcW w:w="2340" w:type="dxa"/>
            <w:shd w:val="clear" w:color="auto" w:fill="F0F4F8"/>
          </w:tcPr>
          <w:p w14:paraId="3F0813D0" w14:textId="77777777" w:rsidR="001174D3" w:rsidRDefault="00000000">
            <w:r>
              <w:rPr>
                <w:sz w:val="18"/>
              </w:rPr>
              <w:t xml:space="preserve">Add lesson with content </w:t>
            </w:r>
            <w:r>
              <w:rPr>
                <w:sz w:val="18"/>
              </w:rPr>
              <w:lastRenderedPageBreak/>
              <w:t>and attachments</w:t>
            </w:r>
          </w:p>
        </w:tc>
      </w:tr>
      <w:tr w:rsidR="001174D3" w14:paraId="7A5E51B6" w14:textId="77777777">
        <w:trPr>
          <w:jc w:val="center"/>
        </w:trPr>
        <w:tc>
          <w:tcPr>
            <w:tcW w:w="2340" w:type="dxa"/>
          </w:tcPr>
          <w:p w14:paraId="22168A06" w14:textId="77777777" w:rsidR="001174D3" w:rsidRDefault="00000000">
            <w:r>
              <w:rPr>
                <w:sz w:val="18"/>
              </w:rPr>
              <w:lastRenderedPageBreak/>
              <w:t>Create Assessment</w:t>
            </w:r>
          </w:p>
        </w:tc>
        <w:tc>
          <w:tcPr>
            <w:tcW w:w="2340" w:type="dxa"/>
          </w:tcPr>
          <w:p w14:paraId="55B9D7AD" w14:textId="77777777" w:rsidR="001174D3" w:rsidRDefault="00000000">
            <w:r>
              <w:rPr>
                <w:sz w:val="18"/>
              </w:rPr>
              <w:t>/courses/&lt;id&gt;/assessments/create</w:t>
            </w:r>
          </w:p>
        </w:tc>
        <w:tc>
          <w:tcPr>
            <w:tcW w:w="2340" w:type="dxa"/>
          </w:tcPr>
          <w:p w14:paraId="5593FD56" w14:textId="77777777" w:rsidR="001174D3" w:rsidRDefault="00000000">
            <w:r>
              <w:rPr>
                <w:sz w:val="18"/>
              </w:rPr>
              <w:t>assessments/create.html</w:t>
            </w:r>
          </w:p>
        </w:tc>
        <w:tc>
          <w:tcPr>
            <w:tcW w:w="2340" w:type="dxa"/>
          </w:tcPr>
          <w:p w14:paraId="296A9EE4" w14:textId="77777777" w:rsidR="001174D3" w:rsidRDefault="00000000">
            <w:r>
              <w:rPr>
                <w:sz w:val="18"/>
              </w:rPr>
              <w:t>Build quiz with JSON question editor</w:t>
            </w:r>
          </w:p>
        </w:tc>
      </w:tr>
      <w:tr w:rsidR="001174D3" w14:paraId="3E9B91AC" w14:textId="77777777">
        <w:trPr>
          <w:jc w:val="center"/>
        </w:trPr>
        <w:tc>
          <w:tcPr>
            <w:tcW w:w="2340" w:type="dxa"/>
            <w:shd w:val="clear" w:color="auto" w:fill="F0F4F8"/>
          </w:tcPr>
          <w:p w14:paraId="0F71BEDD" w14:textId="77777777" w:rsidR="001174D3" w:rsidRDefault="00000000">
            <w:r>
              <w:rPr>
                <w:sz w:val="18"/>
              </w:rPr>
              <w:t>Create Assignment</w:t>
            </w:r>
          </w:p>
        </w:tc>
        <w:tc>
          <w:tcPr>
            <w:tcW w:w="2340" w:type="dxa"/>
            <w:shd w:val="clear" w:color="auto" w:fill="F0F4F8"/>
          </w:tcPr>
          <w:p w14:paraId="19B3CE9F" w14:textId="77777777" w:rsidR="001174D3" w:rsidRDefault="00000000">
            <w:r>
              <w:rPr>
                <w:sz w:val="18"/>
              </w:rPr>
              <w:t>/courses/&lt;id&gt;/assignments/create</w:t>
            </w:r>
          </w:p>
        </w:tc>
        <w:tc>
          <w:tcPr>
            <w:tcW w:w="2340" w:type="dxa"/>
            <w:shd w:val="clear" w:color="auto" w:fill="F0F4F8"/>
          </w:tcPr>
          <w:p w14:paraId="220A754B" w14:textId="77777777" w:rsidR="001174D3" w:rsidRDefault="00000000">
            <w:r>
              <w:rPr>
                <w:sz w:val="18"/>
              </w:rPr>
              <w:t>assignments/create.html</w:t>
            </w:r>
          </w:p>
        </w:tc>
        <w:tc>
          <w:tcPr>
            <w:tcW w:w="2340" w:type="dxa"/>
            <w:shd w:val="clear" w:color="auto" w:fill="F0F4F8"/>
          </w:tcPr>
          <w:p w14:paraId="06427552" w14:textId="77777777" w:rsidR="001174D3" w:rsidRDefault="00000000">
            <w:r>
              <w:rPr>
                <w:sz w:val="18"/>
              </w:rPr>
              <w:t>Set assignment title, description, due date</w:t>
            </w:r>
          </w:p>
        </w:tc>
      </w:tr>
      <w:tr w:rsidR="001174D3" w14:paraId="59B77ABA" w14:textId="77777777">
        <w:trPr>
          <w:jc w:val="center"/>
        </w:trPr>
        <w:tc>
          <w:tcPr>
            <w:tcW w:w="2340" w:type="dxa"/>
          </w:tcPr>
          <w:p w14:paraId="713046E0" w14:textId="77777777" w:rsidR="001174D3" w:rsidRDefault="00000000">
            <w:r>
              <w:rPr>
                <w:sz w:val="18"/>
              </w:rPr>
              <w:t>Grade Submissions</w:t>
            </w:r>
          </w:p>
        </w:tc>
        <w:tc>
          <w:tcPr>
            <w:tcW w:w="2340" w:type="dxa"/>
          </w:tcPr>
          <w:p w14:paraId="641C05F2" w14:textId="77777777" w:rsidR="001174D3" w:rsidRDefault="00000000">
            <w:r>
              <w:rPr>
                <w:sz w:val="18"/>
              </w:rPr>
              <w:t>/grades/&lt;id&gt;</w:t>
            </w:r>
          </w:p>
        </w:tc>
        <w:tc>
          <w:tcPr>
            <w:tcW w:w="2340" w:type="dxa"/>
          </w:tcPr>
          <w:p w14:paraId="221CF772" w14:textId="77777777" w:rsidR="001174D3" w:rsidRDefault="00000000">
            <w:r>
              <w:rPr>
                <w:sz w:val="18"/>
              </w:rPr>
              <w:t>grades/view.html</w:t>
            </w:r>
          </w:p>
        </w:tc>
        <w:tc>
          <w:tcPr>
            <w:tcW w:w="2340" w:type="dxa"/>
          </w:tcPr>
          <w:p w14:paraId="4C4DA4C8" w14:textId="77777777" w:rsidR="001174D3" w:rsidRDefault="00000000">
            <w:r>
              <w:rPr>
                <w:sz w:val="18"/>
              </w:rPr>
              <w:t>Review and grade student submissions</w:t>
            </w:r>
          </w:p>
        </w:tc>
      </w:tr>
      <w:tr w:rsidR="001174D3" w14:paraId="4EE0F714" w14:textId="77777777">
        <w:trPr>
          <w:jc w:val="center"/>
        </w:trPr>
        <w:tc>
          <w:tcPr>
            <w:tcW w:w="2340" w:type="dxa"/>
            <w:shd w:val="clear" w:color="auto" w:fill="F0F4F8"/>
          </w:tcPr>
          <w:p w14:paraId="6EEC04E3" w14:textId="77777777" w:rsidR="001174D3" w:rsidRDefault="00000000">
            <w:r>
              <w:rPr>
                <w:sz w:val="18"/>
              </w:rPr>
              <w:t>Announcements</w:t>
            </w:r>
          </w:p>
        </w:tc>
        <w:tc>
          <w:tcPr>
            <w:tcW w:w="2340" w:type="dxa"/>
            <w:shd w:val="clear" w:color="auto" w:fill="F0F4F8"/>
          </w:tcPr>
          <w:p w14:paraId="6F847811" w14:textId="77777777" w:rsidR="001174D3" w:rsidRDefault="00000000">
            <w:r>
              <w:rPr>
                <w:sz w:val="18"/>
              </w:rPr>
              <w:t>/admin/announcements</w:t>
            </w:r>
          </w:p>
        </w:tc>
        <w:tc>
          <w:tcPr>
            <w:tcW w:w="2340" w:type="dxa"/>
            <w:shd w:val="clear" w:color="auto" w:fill="F0F4F8"/>
          </w:tcPr>
          <w:p w14:paraId="47FF0AE7" w14:textId="77777777" w:rsidR="001174D3" w:rsidRDefault="00000000">
            <w:r>
              <w:rPr>
                <w:sz w:val="18"/>
              </w:rPr>
              <w:t>admin/announcements.html</w:t>
            </w:r>
          </w:p>
        </w:tc>
        <w:tc>
          <w:tcPr>
            <w:tcW w:w="2340" w:type="dxa"/>
            <w:shd w:val="clear" w:color="auto" w:fill="F0F4F8"/>
          </w:tcPr>
          <w:p w14:paraId="1E521AF5" w14:textId="77777777" w:rsidR="001174D3" w:rsidRDefault="00000000">
            <w:r>
              <w:rPr>
                <w:sz w:val="18"/>
              </w:rPr>
              <w:t>Post role-targeted announcements</w:t>
            </w:r>
          </w:p>
        </w:tc>
      </w:tr>
    </w:tbl>
    <w:p w14:paraId="27739E72" w14:textId="77777777" w:rsidR="001174D3" w:rsidRDefault="001174D3"/>
    <w:p w14:paraId="19924FA3" w14:textId="77777777" w:rsidR="001174D3" w:rsidRDefault="00000000">
      <w:pPr>
        <w:pStyle w:val="Heading2"/>
      </w:pPr>
      <w:r>
        <w:t>Admin Pages</w:t>
      </w:r>
    </w:p>
    <w:tbl>
      <w:tblPr>
        <w:tblStyle w:val="TableGrid"/>
        <w:tblW w:w="0" w:type="auto"/>
        <w:jc w:val="center"/>
        <w:tblLook w:val="04A0" w:firstRow="1" w:lastRow="0" w:firstColumn="1" w:lastColumn="0" w:noHBand="0" w:noVBand="1"/>
      </w:tblPr>
      <w:tblGrid>
        <w:gridCol w:w="2340"/>
        <w:gridCol w:w="2340"/>
        <w:gridCol w:w="2340"/>
        <w:gridCol w:w="2340"/>
      </w:tblGrid>
      <w:tr w:rsidR="001174D3" w14:paraId="3DA90433" w14:textId="77777777">
        <w:trPr>
          <w:jc w:val="center"/>
        </w:trPr>
        <w:tc>
          <w:tcPr>
            <w:tcW w:w="2340" w:type="dxa"/>
            <w:shd w:val="clear" w:color="auto" w:fill="1A365D"/>
          </w:tcPr>
          <w:p w14:paraId="1D05D9FD" w14:textId="77777777" w:rsidR="001174D3" w:rsidRDefault="00000000">
            <w:pPr>
              <w:jc w:val="center"/>
            </w:pPr>
            <w:r>
              <w:rPr>
                <w:b/>
                <w:color w:val="FFFFFF"/>
                <w:sz w:val="20"/>
              </w:rPr>
              <w:t>Page</w:t>
            </w:r>
          </w:p>
        </w:tc>
        <w:tc>
          <w:tcPr>
            <w:tcW w:w="2340" w:type="dxa"/>
            <w:shd w:val="clear" w:color="auto" w:fill="1A365D"/>
          </w:tcPr>
          <w:p w14:paraId="0488741D" w14:textId="77777777" w:rsidR="001174D3" w:rsidRDefault="00000000">
            <w:pPr>
              <w:jc w:val="center"/>
            </w:pPr>
            <w:r>
              <w:rPr>
                <w:b/>
                <w:color w:val="FFFFFF"/>
                <w:sz w:val="20"/>
              </w:rPr>
              <w:t>Route</w:t>
            </w:r>
          </w:p>
        </w:tc>
        <w:tc>
          <w:tcPr>
            <w:tcW w:w="2340" w:type="dxa"/>
            <w:shd w:val="clear" w:color="auto" w:fill="1A365D"/>
          </w:tcPr>
          <w:p w14:paraId="01DB2EAB" w14:textId="77777777" w:rsidR="001174D3" w:rsidRDefault="00000000">
            <w:pPr>
              <w:jc w:val="center"/>
            </w:pPr>
            <w:r>
              <w:rPr>
                <w:b/>
                <w:color w:val="FFFFFF"/>
                <w:sz w:val="20"/>
              </w:rPr>
              <w:t>Template</w:t>
            </w:r>
          </w:p>
        </w:tc>
        <w:tc>
          <w:tcPr>
            <w:tcW w:w="2340" w:type="dxa"/>
            <w:shd w:val="clear" w:color="auto" w:fill="1A365D"/>
          </w:tcPr>
          <w:p w14:paraId="5099F717" w14:textId="77777777" w:rsidR="001174D3" w:rsidRDefault="00000000">
            <w:pPr>
              <w:jc w:val="center"/>
            </w:pPr>
            <w:r>
              <w:rPr>
                <w:b/>
                <w:color w:val="FFFFFF"/>
                <w:sz w:val="20"/>
              </w:rPr>
              <w:t>Description</w:t>
            </w:r>
          </w:p>
        </w:tc>
      </w:tr>
      <w:tr w:rsidR="001174D3" w14:paraId="4D042851" w14:textId="77777777">
        <w:trPr>
          <w:jc w:val="center"/>
        </w:trPr>
        <w:tc>
          <w:tcPr>
            <w:tcW w:w="2340" w:type="dxa"/>
          </w:tcPr>
          <w:p w14:paraId="1812F704" w14:textId="77777777" w:rsidR="001174D3" w:rsidRDefault="00000000">
            <w:r>
              <w:rPr>
                <w:sz w:val="18"/>
              </w:rPr>
              <w:t>Admin Dashboard</w:t>
            </w:r>
          </w:p>
        </w:tc>
        <w:tc>
          <w:tcPr>
            <w:tcW w:w="2340" w:type="dxa"/>
          </w:tcPr>
          <w:p w14:paraId="2A9B09CE" w14:textId="77777777" w:rsidR="001174D3" w:rsidRDefault="00000000">
            <w:r>
              <w:rPr>
                <w:sz w:val="18"/>
              </w:rPr>
              <w:t>/dashboard</w:t>
            </w:r>
          </w:p>
        </w:tc>
        <w:tc>
          <w:tcPr>
            <w:tcW w:w="2340" w:type="dxa"/>
          </w:tcPr>
          <w:p w14:paraId="18D3E3E7" w14:textId="77777777" w:rsidR="001174D3" w:rsidRDefault="00000000">
            <w:r>
              <w:rPr>
                <w:sz w:val="18"/>
              </w:rPr>
              <w:t>dashboard/admin.html</w:t>
            </w:r>
          </w:p>
        </w:tc>
        <w:tc>
          <w:tcPr>
            <w:tcW w:w="2340" w:type="dxa"/>
          </w:tcPr>
          <w:p w14:paraId="13DAD403" w14:textId="77777777" w:rsidR="001174D3" w:rsidRDefault="00000000">
            <w:r>
              <w:rPr>
                <w:sz w:val="18"/>
              </w:rPr>
              <w:t>System-wide statistics and recent user list</w:t>
            </w:r>
          </w:p>
        </w:tc>
      </w:tr>
      <w:tr w:rsidR="001174D3" w14:paraId="7D0C020C" w14:textId="77777777">
        <w:trPr>
          <w:jc w:val="center"/>
        </w:trPr>
        <w:tc>
          <w:tcPr>
            <w:tcW w:w="2340" w:type="dxa"/>
            <w:shd w:val="clear" w:color="auto" w:fill="F0F4F8"/>
          </w:tcPr>
          <w:p w14:paraId="338B923A" w14:textId="77777777" w:rsidR="001174D3" w:rsidRDefault="00000000">
            <w:r>
              <w:rPr>
                <w:sz w:val="18"/>
              </w:rPr>
              <w:t>User Management</w:t>
            </w:r>
          </w:p>
        </w:tc>
        <w:tc>
          <w:tcPr>
            <w:tcW w:w="2340" w:type="dxa"/>
            <w:shd w:val="clear" w:color="auto" w:fill="F0F4F8"/>
          </w:tcPr>
          <w:p w14:paraId="0C759D01" w14:textId="77777777" w:rsidR="001174D3" w:rsidRDefault="00000000">
            <w:r>
              <w:rPr>
                <w:sz w:val="18"/>
              </w:rPr>
              <w:t>/admin/users</w:t>
            </w:r>
          </w:p>
        </w:tc>
        <w:tc>
          <w:tcPr>
            <w:tcW w:w="2340" w:type="dxa"/>
            <w:shd w:val="clear" w:color="auto" w:fill="F0F4F8"/>
          </w:tcPr>
          <w:p w14:paraId="1714F25A" w14:textId="77777777" w:rsidR="001174D3" w:rsidRDefault="00000000">
            <w:r>
              <w:rPr>
                <w:sz w:val="18"/>
              </w:rPr>
              <w:t>admin/users.html</w:t>
            </w:r>
          </w:p>
        </w:tc>
        <w:tc>
          <w:tcPr>
            <w:tcW w:w="2340" w:type="dxa"/>
            <w:shd w:val="clear" w:color="auto" w:fill="F0F4F8"/>
          </w:tcPr>
          <w:p w14:paraId="19A22902" w14:textId="77777777" w:rsidR="001174D3" w:rsidRDefault="00000000">
            <w:r>
              <w:rPr>
                <w:sz w:val="18"/>
              </w:rPr>
              <w:t>Full user CRUD, verification, password management</w:t>
            </w:r>
          </w:p>
        </w:tc>
      </w:tr>
      <w:tr w:rsidR="001174D3" w14:paraId="40204554" w14:textId="77777777">
        <w:trPr>
          <w:jc w:val="center"/>
        </w:trPr>
        <w:tc>
          <w:tcPr>
            <w:tcW w:w="2340" w:type="dxa"/>
          </w:tcPr>
          <w:p w14:paraId="50B77BC5" w14:textId="77777777" w:rsidR="001174D3" w:rsidRDefault="00000000">
            <w:r>
              <w:rPr>
                <w:sz w:val="18"/>
              </w:rPr>
              <w:t>Analytics</w:t>
            </w:r>
          </w:p>
        </w:tc>
        <w:tc>
          <w:tcPr>
            <w:tcW w:w="2340" w:type="dxa"/>
          </w:tcPr>
          <w:p w14:paraId="2A1426AF" w14:textId="77777777" w:rsidR="001174D3" w:rsidRDefault="00000000">
            <w:r>
              <w:rPr>
                <w:sz w:val="18"/>
              </w:rPr>
              <w:t>/admin/analytics</w:t>
            </w:r>
          </w:p>
        </w:tc>
        <w:tc>
          <w:tcPr>
            <w:tcW w:w="2340" w:type="dxa"/>
          </w:tcPr>
          <w:p w14:paraId="621CD38D" w14:textId="77777777" w:rsidR="001174D3" w:rsidRDefault="00000000">
            <w:r>
              <w:rPr>
                <w:sz w:val="18"/>
              </w:rPr>
              <w:t>admin/analytics.html</w:t>
            </w:r>
          </w:p>
        </w:tc>
        <w:tc>
          <w:tcPr>
            <w:tcW w:w="2340" w:type="dxa"/>
          </w:tcPr>
          <w:p w14:paraId="06ECA91C" w14:textId="77777777" w:rsidR="001174D3" w:rsidRDefault="00000000">
            <w:r>
              <w:rPr>
                <w:sz w:val="18"/>
              </w:rPr>
              <w:t>Charts, top courses, role distribution</w:t>
            </w:r>
          </w:p>
        </w:tc>
      </w:tr>
      <w:tr w:rsidR="001174D3" w14:paraId="408A6A54" w14:textId="77777777">
        <w:trPr>
          <w:jc w:val="center"/>
        </w:trPr>
        <w:tc>
          <w:tcPr>
            <w:tcW w:w="2340" w:type="dxa"/>
            <w:shd w:val="clear" w:color="auto" w:fill="F0F4F8"/>
          </w:tcPr>
          <w:p w14:paraId="31107D29" w14:textId="77777777" w:rsidR="001174D3" w:rsidRDefault="00000000">
            <w:r>
              <w:rPr>
                <w:sz w:val="18"/>
              </w:rPr>
              <w:t>Announcements</w:t>
            </w:r>
          </w:p>
        </w:tc>
        <w:tc>
          <w:tcPr>
            <w:tcW w:w="2340" w:type="dxa"/>
            <w:shd w:val="clear" w:color="auto" w:fill="F0F4F8"/>
          </w:tcPr>
          <w:p w14:paraId="609E58F9" w14:textId="77777777" w:rsidR="001174D3" w:rsidRDefault="00000000">
            <w:r>
              <w:rPr>
                <w:sz w:val="18"/>
              </w:rPr>
              <w:t>/admin/announcements</w:t>
            </w:r>
          </w:p>
        </w:tc>
        <w:tc>
          <w:tcPr>
            <w:tcW w:w="2340" w:type="dxa"/>
            <w:shd w:val="clear" w:color="auto" w:fill="F0F4F8"/>
          </w:tcPr>
          <w:p w14:paraId="35C82272" w14:textId="77777777" w:rsidR="001174D3" w:rsidRDefault="00000000">
            <w:r>
              <w:rPr>
                <w:sz w:val="18"/>
              </w:rPr>
              <w:t>admin/announcements.html</w:t>
            </w:r>
          </w:p>
        </w:tc>
        <w:tc>
          <w:tcPr>
            <w:tcW w:w="2340" w:type="dxa"/>
            <w:shd w:val="clear" w:color="auto" w:fill="F0F4F8"/>
          </w:tcPr>
          <w:p w14:paraId="59DE4F05" w14:textId="77777777" w:rsidR="001174D3" w:rsidRDefault="00000000">
            <w:r>
              <w:rPr>
                <w:sz w:val="18"/>
              </w:rPr>
              <w:t>Create and manage announcements</w:t>
            </w:r>
          </w:p>
        </w:tc>
      </w:tr>
      <w:tr w:rsidR="001174D3" w14:paraId="6E0FCB7C" w14:textId="77777777">
        <w:trPr>
          <w:jc w:val="center"/>
        </w:trPr>
        <w:tc>
          <w:tcPr>
            <w:tcW w:w="2340" w:type="dxa"/>
          </w:tcPr>
          <w:p w14:paraId="191DE77E" w14:textId="77777777" w:rsidR="001174D3" w:rsidRDefault="00000000">
            <w:r>
              <w:rPr>
                <w:sz w:val="18"/>
              </w:rPr>
              <w:t>Danger Zone</w:t>
            </w:r>
          </w:p>
        </w:tc>
        <w:tc>
          <w:tcPr>
            <w:tcW w:w="2340" w:type="dxa"/>
          </w:tcPr>
          <w:p w14:paraId="2B46917C" w14:textId="77777777" w:rsidR="001174D3" w:rsidRDefault="00000000">
            <w:r>
              <w:rPr>
                <w:sz w:val="18"/>
              </w:rPr>
              <w:t>Various POST routes</w:t>
            </w:r>
          </w:p>
        </w:tc>
        <w:tc>
          <w:tcPr>
            <w:tcW w:w="2340" w:type="dxa"/>
          </w:tcPr>
          <w:p w14:paraId="4D480B2D" w14:textId="77777777" w:rsidR="001174D3" w:rsidRDefault="00000000">
            <w:r>
              <w:rPr>
                <w:sz w:val="18"/>
              </w:rPr>
              <w:t>Integrated in dashboard</w:t>
            </w:r>
          </w:p>
        </w:tc>
        <w:tc>
          <w:tcPr>
            <w:tcW w:w="2340" w:type="dxa"/>
          </w:tcPr>
          <w:p w14:paraId="5FE1A1FA" w14:textId="77777777" w:rsidR="001174D3" w:rsidRDefault="00000000">
            <w:r>
              <w:rPr>
                <w:sz w:val="18"/>
              </w:rPr>
              <w:t>Bulk clear student/lecturer data</w:t>
            </w:r>
          </w:p>
        </w:tc>
      </w:tr>
    </w:tbl>
    <w:p w14:paraId="6EFE41D0" w14:textId="77777777" w:rsidR="001174D3" w:rsidRDefault="001174D3"/>
    <w:p w14:paraId="2B2FCCD0" w14:textId="77777777" w:rsidR="001174D3" w:rsidRDefault="00000000">
      <w:pPr>
        <w:pStyle w:val="Heading2"/>
      </w:pPr>
      <w:r>
        <w:t>Shared UI Elements (All Pages)</w:t>
      </w:r>
    </w:p>
    <w:p w14:paraId="63D111F7" w14:textId="77777777" w:rsidR="001174D3" w:rsidRDefault="00000000">
      <w:pPr>
        <w:pStyle w:val="ListBullet"/>
      </w:pPr>
      <w:r>
        <w:t>Header Navigation Bar: Home, Courses, Dashboard, Profile, Logout links (role-aware)</w:t>
      </w:r>
    </w:p>
    <w:p w14:paraId="66AB18BB" w14:textId="77777777" w:rsidR="001174D3" w:rsidRDefault="00000000">
      <w:pPr>
        <w:pStyle w:val="ListBullet"/>
      </w:pPr>
      <w:r>
        <w:t>Theme Toggle: Dark/Light mode switch (POST /toggle-theme) — persisted in user_preferences</w:t>
      </w:r>
    </w:p>
    <w:p w14:paraId="4CE09C45" w14:textId="77777777" w:rsidR="001174D3" w:rsidRDefault="00000000">
      <w:pPr>
        <w:pStyle w:val="ListBullet"/>
      </w:pPr>
      <w:r>
        <w:t>Bandwidth Toggle: Standard/Low/Ultra-Low data modes (POST /toggle-bandwidth) — persisted in user_preferences</w:t>
      </w:r>
    </w:p>
    <w:p w14:paraId="5FD7D0D7" w14:textId="77777777" w:rsidR="001174D3" w:rsidRDefault="00000000">
      <w:pPr>
        <w:pStyle w:val="ListBullet"/>
      </w:pPr>
      <w:r>
        <w:t>Flash Message System: Color-coded alerts for success, error, warning, info notifications</w:t>
      </w:r>
    </w:p>
    <w:p w14:paraId="7573B6C6" w14:textId="77777777" w:rsidR="001174D3" w:rsidRDefault="00000000">
      <w:pPr>
        <w:pStyle w:val="ListBullet"/>
      </w:pPr>
      <w:r>
        <w:t>Footer: Methodology/How-it-Works link, contact information</w:t>
      </w:r>
    </w:p>
    <w:p w14:paraId="7337AEA1" w14:textId="77777777" w:rsidR="001174D3" w:rsidRDefault="00000000">
      <w:r>
        <w:br w:type="page"/>
      </w:r>
    </w:p>
    <w:p w14:paraId="3A335B7D" w14:textId="77777777" w:rsidR="001174D3" w:rsidRDefault="00000000">
      <w:pPr>
        <w:pStyle w:val="Heading1"/>
      </w:pPr>
      <w:r>
        <w:rPr>
          <w:color w:val="1A365D"/>
        </w:rPr>
        <w:lastRenderedPageBreak/>
        <w:t>11. Technical Implementation Details</w:t>
      </w:r>
    </w:p>
    <w:p w14:paraId="5F498DC5" w14:textId="77777777" w:rsidR="001174D3" w:rsidRDefault="00000000">
      <w:pPr>
        <w:pStyle w:val="Heading2"/>
      </w:pPr>
      <w:r>
        <w:t>Security Features</w:t>
      </w:r>
    </w:p>
    <w:tbl>
      <w:tblPr>
        <w:tblStyle w:val="TableGrid"/>
        <w:tblW w:w="0" w:type="auto"/>
        <w:jc w:val="center"/>
        <w:tblLook w:val="04A0" w:firstRow="1" w:lastRow="0" w:firstColumn="1" w:lastColumn="0" w:noHBand="0" w:noVBand="1"/>
      </w:tblPr>
      <w:tblGrid>
        <w:gridCol w:w="4680"/>
        <w:gridCol w:w="4680"/>
      </w:tblGrid>
      <w:tr w:rsidR="001174D3" w14:paraId="3E417405" w14:textId="77777777">
        <w:trPr>
          <w:jc w:val="center"/>
        </w:trPr>
        <w:tc>
          <w:tcPr>
            <w:tcW w:w="4680" w:type="dxa"/>
            <w:shd w:val="clear" w:color="auto" w:fill="1A365D"/>
          </w:tcPr>
          <w:p w14:paraId="23D0A3B9" w14:textId="77777777" w:rsidR="001174D3" w:rsidRDefault="00000000">
            <w:pPr>
              <w:jc w:val="center"/>
            </w:pPr>
            <w:r>
              <w:rPr>
                <w:b/>
                <w:color w:val="FFFFFF"/>
                <w:sz w:val="20"/>
              </w:rPr>
              <w:t>Feature</w:t>
            </w:r>
          </w:p>
        </w:tc>
        <w:tc>
          <w:tcPr>
            <w:tcW w:w="4680" w:type="dxa"/>
            <w:shd w:val="clear" w:color="auto" w:fill="1A365D"/>
          </w:tcPr>
          <w:p w14:paraId="1625ABEE" w14:textId="77777777" w:rsidR="001174D3" w:rsidRDefault="00000000">
            <w:pPr>
              <w:jc w:val="center"/>
            </w:pPr>
            <w:r>
              <w:rPr>
                <w:b/>
                <w:color w:val="FFFFFF"/>
                <w:sz w:val="20"/>
              </w:rPr>
              <w:t>Implementation</w:t>
            </w:r>
          </w:p>
        </w:tc>
      </w:tr>
      <w:tr w:rsidR="001174D3" w14:paraId="6866E44E" w14:textId="77777777">
        <w:trPr>
          <w:jc w:val="center"/>
        </w:trPr>
        <w:tc>
          <w:tcPr>
            <w:tcW w:w="4680" w:type="dxa"/>
          </w:tcPr>
          <w:p w14:paraId="700CC43F" w14:textId="77777777" w:rsidR="001174D3" w:rsidRDefault="00000000">
            <w:r>
              <w:rPr>
                <w:sz w:val="18"/>
              </w:rPr>
              <w:t>Password Hashing</w:t>
            </w:r>
          </w:p>
        </w:tc>
        <w:tc>
          <w:tcPr>
            <w:tcW w:w="4680" w:type="dxa"/>
          </w:tcPr>
          <w:p w14:paraId="34D19C53" w14:textId="77777777" w:rsidR="001174D3" w:rsidRDefault="00000000">
            <w:r>
              <w:rPr>
                <w:sz w:val="18"/>
              </w:rPr>
              <w:t>Werkzeug's generate_password_hash / check_password_hash (PBKDF2 SHA-256)</w:t>
            </w:r>
          </w:p>
        </w:tc>
      </w:tr>
      <w:tr w:rsidR="001174D3" w14:paraId="6E5E89B5" w14:textId="77777777">
        <w:trPr>
          <w:jc w:val="center"/>
        </w:trPr>
        <w:tc>
          <w:tcPr>
            <w:tcW w:w="4680" w:type="dxa"/>
            <w:shd w:val="clear" w:color="auto" w:fill="F0F4F8"/>
          </w:tcPr>
          <w:p w14:paraId="4E518177" w14:textId="77777777" w:rsidR="001174D3" w:rsidRDefault="00000000">
            <w:r>
              <w:rPr>
                <w:sz w:val="18"/>
              </w:rPr>
              <w:t>Session Management</w:t>
            </w:r>
          </w:p>
        </w:tc>
        <w:tc>
          <w:tcPr>
            <w:tcW w:w="4680" w:type="dxa"/>
            <w:shd w:val="clear" w:color="auto" w:fill="F0F4F8"/>
          </w:tcPr>
          <w:p w14:paraId="27E0991C" w14:textId="77777777" w:rsidR="001174D3" w:rsidRDefault="00000000">
            <w:r>
              <w:rPr>
                <w:sz w:val="18"/>
              </w:rPr>
              <w:t>Flask's signed cookie-based sessions with SECRET_KEY</w:t>
            </w:r>
          </w:p>
        </w:tc>
      </w:tr>
      <w:tr w:rsidR="001174D3" w14:paraId="43972978" w14:textId="77777777">
        <w:trPr>
          <w:jc w:val="center"/>
        </w:trPr>
        <w:tc>
          <w:tcPr>
            <w:tcW w:w="4680" w:type="dxa"/>
          </w:tcPr>
          <w:p w14:paraId="3BD5C9FC" w14:textId="77777777" w:rsidR="001174D3" w:rsidRDefault="00000000">
            <w:r>
              <w:rPr>
                <w:sz w:val="18"/>
              </w:rPr>
              <w:t>SQL Injection Prevention</w:t>
            </w:r>
          </w:p>
        </w:tc>
        <w:tc>
          <w:tcPr>
            <w:tcW w:w="4680" w:type="dxa"/>
          </w:tcPr>
          <w:p w14:paraId="13B28B50" w14:textId="77777777" w:rsidR="001174D3" w:rsidRDefault="00000000">
            <w:r>
              <w:rPr>
                <w:sz w:val="18"/>
              </w:rPr>
              <w:t>Parameterized queries throughout (no string concatenation)</w:t>
            </w:r>
          </w:p>
        </w:tc>
      </w:tr>
      <w:tr w:rsidR="001174D3" w14:paraId="60DD98DF" w14:textId="77777777">
        <w:trPr>
          <w:jc w:val="center"/>
        </w:trPr>
        <w:tc>
          <w:tcPr>
            <w:tcW w:w="4680" w:type="dxa"/>
            <w:shd w:val="clear" w:color="auto" w:fill="F0F4F8"/>
          </w:tcPr>
          <w:p w14:paraId="191EBD48" w14:textId="77777777" w:rsidR="001174D3" w:rsidRDefault="00000000">
            <w:r>
              <w:rPr>
                <w:sz w:val="18"/>
              </w:rPr>
              <w:t>File Upload Security</w:t>
            </w:r>
          </w:p>
        </w:tc>
        <w:tc>
          <w:tcPr>
            <w:tcW w:w="4680" w:type="dxa"/>
            <w:shd w:val="clear" w:color="auto" w:fill="F0F4F8"/>
          </w:tcPr>
          <w:p w14:paraId="4B504115" w14:textId="77777777" w:rsidR="001174D3" w:rsidRDefault="00000000">
            <w:r>
              <w:rPr>
                <w:sz w:val="18"/>
              </w:rPr>
              <w:t>secure_filename() + unique timestamped filenames</w:t>
            </w:r>
          </w:p>
        </w:tc>
      </w:tr>
      <w:tr w:rsidR="001174D3" w14:paraId="55580036" w14:textId="77777777">
        <w:trPr>
          <w:jc w:val="center"/>
        </w:trPr>
        <w:tc>
          <w:tcPr>
            <w:tcW w:w="4680" w:type="dxa"/>
          </w:tcPr>
          <w:p w14:paraId="303E7F79" w14:textId="77777777" w:rsidR="001174D3" w:rsidRDefault="00000000">
            <w:r>
              <w:rPr>
                <w:sz w:val="18"/>
              </w:rPr>
              <w:t>Role-Based Access Control</w:t>
            </w:r>
          </w:p>
        </w:tc>
        <w:tc>
          <w:tcPr>
            <w:tcW w:w="4680" w:type="dxa"/>
          </w:tcPr>
          <w:p w14:paraId="68AD2457" w14:textId="77777777" w:rsidR="001174D3" w:rsidRDefault="00000000">
            <w:r>
              <w:rPr>
                <w:sz w:val="18"/>
              </w:rPr>
              <w:t>@role_required decorator enforcing access on every protected route</w:t>
            </w:r>
          </w:p>
        </w:tc>
      </w:tr>
      <w:tr w:rsidR="001174D3" w14:paraId="070CC88E" w14:textId="77777777">
        <w:trPr>
          <w:jc w:val="center"/>
        </w:trPr>
        <w:tc>
          <w:tcPr>
            <w:tcW w:w="4680" w:type="dxa"/>
            <w:shd w:val="clear" w:color="auto" w:fill="F0F4F8"/>
          </w:tcPr>
          <w:p w14:paraId="2C0CF2F5" w14:textId="77777777" w:rsidR="001174D3" w:rsidRDefault="00000000">
            <w:r>
              <w:rPr>
                <w:sz w:val="18"/>
              </w:rPr>
              <w:t>Account Deactivation</w:t>
            </w:r>
          </w:p>
        </w:tc>
        <w:tc>
          <w:tcPr>
            <w:tcW w:w="4680" w:type="dxa"/>
            <w:shd w:val="clear" w:color="auto" w:fill="F0F4F8"/>
          </w:tcPr>
          <w:p w14:paraId="07D16498" w14:textId="77777777" w:rsidR="001174D3" w:rsidRDefault="00000000">
            <w:r>
              <w:rPr>
                <w:sz w:val="18"/>
              </w:rPr>
              <w:t>Deactivated users cannot log in (is_active check)</w:t>
            </w:r>
          </w:p>
        </w:tc>
      </w:tr>
      <w:tr w:rsidR="001174D3" w14:paraId="212CA474" w14:textId="77777777">
        <w:trPr>
          <w:jc w:val="center"/>
        </w:trPr>
        <w:tc>
          <w:tcPr>
            <w:tcW w:w="4680" w:type="dxa"/>
          </w:tcPr>
          <w:p w14:paraId="10769EF2" w14:textId="77777777" w:rsidR="001174D3" w:rsidRDefault="00000000">
            <w:r>
              <w:rPr>
                <w:sz w:val="18"/>
              </w:rPr>
              <w:t>Password Reset Tokens</w:t>
            </w:r>
          </w:p>
        </w:tc>
        <w:tc>
          <w:tcPr>
            <w:tcW w:w="4680" w:type="dxa"/>
          </w:tcPr>
          <w:p w14:paraId="31BC5599" w14:textId="77777777" w:rsidR="001174D3" w:rsidRDefault="00000000">
            <w:r>
              <w:rPr>
                <w:sz w:val="18"/>
              </w:rPr>
              <w:t>Cryptographically secure secrets.token_urlsafe(32)</w:t>
            </w:r>
          </w:p>
        </w:tc>
      </w:tr>
      <w:tr w:rsidR="001174D3" w14:paraId="11D84AF7" w14:textId="77777777">
        <w:trPr>
          <w:jc w:val="center"/>
        </w:trPr>
        <w:tc>
          <w:tcPr>
            <w:tcW w:w="4680" w:type="dxa"/>
            <w:shd w:val="clear" w:color="auto" w:fill="F0F4F8"/>
          </w:tcPr>
          <w:p w14:paraId="48ADAFC3" w14:textId="77777777" w:rsidR="001174D3" w:rsidRDefault="00000000">
            <w:r>
              <w:rPr>
                <w:sz w:val="18"/>
              </w:rPr>
              <w:t>Upload Size Limits</w:t>
            </w:r>
          </w:p>
        </w:tc>
        <w:tc>
          <w:tcPr>
            <w:tcW w:w="4680" w:type="dxa"/>
            <w:shd w:val="clear" w:color="auto" w:fill="F0F4F8"/>
          </w:tcPr>
          <w:p w14:paraId="4A3C9977" w14:textId="77777777" w:rsidR="001174D3" w:rsidRDefault="00000000">
            <w:r>
              <w:rPr>
                <w:sz w:val="18"/>
              </w:rPr>
              <w:t>MAX_CONTENT_LENGTH = 100MB maximum upload size</w:t>
            </w:r>
          </w:p>
        </w:tc>
      </w:tr>
    </w:tbl>
    <w:p w14:paraId="31C0AC50" w14:textId="77777777" w:rsidR="001174D3" w:rsidRDefault="001174D3"/>
    <w:p w14:paraId="479F56F3" w14:textId="77777777" w:rsidR="001174D3" w:rsidRDefault="00000000">
      <w:pPr>
        <w:pStyle w:val="Heading2"/>
      </w:pPr>
      <w:r>
        <w:t>Email Architecture</w:t>
      </w:r>
    </w:p>
    <w:p w14:paraId="46D7729B" w14:textId="77777777" w:rsidR="001174D3" w:rsidRDefault="00000000">
      <w:r>
        <w:t>LearnUG uses Mailjet's v3.1 API with BCC-based broadcasting. Key features: role-targeted notifications (admin always BCC'd), email deduplication via a 'seen' set, and graceful failure handling to prevent blocking the user experience if email delivery fails.</w:t>
      </w:r>
    </w:p>
    <w:p w14:paraId="52548557" w14:textId="77777777" w:rsidR="001174D3" w:rsidRDefault="001174D3"/>
    <w:p w14:paraId="0F8C3D11" w14:textId="77777777" w:rsidR="001174D3" w:rsidRDefault="00000000">
      <w:pPr>
        <w:pStyle w:val="Heading2"/>
      </w:pPr>
      <w:r>
        <w:t>Request Lifecycle</w:t>
      </w:r>
    </w:p>
    <w:p w14:paraId="120F5C37" w14:textId="77777777" w:rsidR="001174D3" w:rsidRDefault="00000000">
      <w:r>
        <w:rPr>
          <w:rFonts w:ascii="Consolas" w:hAnsi="Consolas"/>
          <w:sz w:val="18"/>
        </w:rPr>
        <w:t>Client Request</w:t>
      </w:r>
      <w:r>
        <w:rPr>
          <w:rFonts w:ascii="Consolas" w:hAnsi="Consolas"/>
          <w:sz w:val="18"/>
        </w:rPr>
        <w:br/>
        <w:t xml:space="preserve">  → Flask Route Handler</w:t>
      </w:r>
      <w:r>
        <w:rPr>
          <w:rFonts w:ascii="Consolas" w:hAnsi="Consolas"/>
          <w:sz w:val="18"/>
        </w:rPr>
        <w:br/>
        <w:t xml:space="preserve">    → @login_required / @role_required decorator check</w:t>
      </w:r>
      <w:r>
        <w:rPr>
          <w:rFonts w:ascii="Consolas" w:hAnsi="Consolas"/>
          <w:sz w:val="18"/>
        </w:rPr>
        <w:br/>
        <w:t xml:space="preserve">      → g.db = get_db()  (Database connection from context)</w:t>
      </w:r>
      <w:r>
        <w:rPr>
          <w:rFonts w:ascii="Consolas" w:hAnsi="Consolas"/>
          <w:sz w:val="18"/>
        </w:rPr>
        <w:br/>
        <w:t xml:space="preserve">        → Business logic + parameterized SQL queries</w:t>
      </w:r>
      <w:r>
        <w:rPr>
          <w:rFonts w:ascii="Consolas" w:hAnsi="Consolas"/>
          <w:sz w:val="18"/>
        </w:rPr>
        <w:br/>
        <w:t xml:space="preserve">          → Jinja2 server-side template rendering</w:t>
      </w:r>
      <w:r>
        <w:rPr>
          <w:rFonts w:ascii="Consolas" w:hAnsi="Consolas"/>
          <w:sz w:val="18"/>
        </w:rPr>
        <w:br/>
        <w:t xml:space="preserve">            → HTML response (fully rendered, no client-side JS needed)</w:t>
      </w:r>
    </w:p>
    <w:p w14:paraId="725175CE" w14:textId="77777777" w:rsidR="001174D3" w:rsidRDefault="00000000">
      <w:r>
        <w:br w:type="page"/>
      </w:r>
    </w:p>
    <w:p w14:paraId="3A215925" w14:textId="77777777" w:rsidR="001174D3" w:rsidRDefault="00000000">
      <w:pPr>
        <w:pStyle w:val="Heading1"/>
      </w:pPr>
      <w:r>
        <w:rPr>
          <w:color w:val="1A365D"/>
        </w:rPr>
        <w:lastRenderedPageBreak/>
        <w:t>12. Deployment Strategy</w:t>
      </w:r>
    </w:p>
    <w:p w14:paraId="2C65BD47" w14:textId="77777777" w:rsidR="001174D3" w:rsidRDefault="00000000">
      <w:r>
        <w:t>LearnUG supports three deployment configurations, automatically detected from environment variables.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1174D3" w14:paraId="0BC2BF75" w14:textId="77777777">
        <w:trPr>
          <w:jc w:val="center"/>
        </w:trPr>
        <w:tc>
          <w:tcPr>
            <w:tcW w:w="1872" w:type="dxa"/>
            <w:shd w:val="clear" w:color="auto" w:fill="1A365D"/>
          </w:tcPr>
          <w:p w14:paraId="561B28A7" w14:textId="77777777" w:rsidR="001174D3" w:rsidRDefault="00000000">
            <w:pPr>
              <w:jc w:val="center"/>
            </w:pPr>
            <w:r>
              <w:rPr>
                <w:b/>
                <w:color w:val="FFFFFF"/>
                <w:sz w:val="20"/>
              </w:rPr>
              <w:t>Environment</w:t>
            </w:r>
          </w:p>
        </w:tc>
        <w:tc>
          <w:tcPr>
            <w:tcW w:w="1872" w:type="dxa"/>
            <w:shd w:val="clear" w:color="auto" w:fill="1A365D"/>
          </w:tcPr>
          <w:p w14:paraId="6AF38308" w14:textId="77777777" w:rsidR="001174D3" w:rsidRDefault="00000000">
            <w:pPr>
              <w:jc w:val="center"/>
            </w:pPr>
            <w:r>
              <w:rPr>
                <w:b/>
                <w:color w:val="FFFFFF"/>
                <w:sz w:val="20"/>
              </w:rPr>
              <w:t>Database</w:t>
            </w:r>
          </w:p>
        </w:tc>
        <w:tc>
          <w:tcPr>
            <w:tcW w:w="1872" w:type="dxa"/>
            <w:shd w:val="clear" w:color="auto" w:fill="1A365D"/>
          </w:tcPr>
          <w:p w14:paraId="1AF6A71F" w14:textId="77777777" w:rsidR="001174D3" w:rsidRDefault="00000000">
            <w:pPr>
              <w:jc w:val="center"/>
            </w:pPr>
            <w:r>
              <w:rPr>
                <w:b/>
                <w:color w:val="FFFFFF"/>
                <w:sz w:val="20"/>
              </w:rPr>
              <w:t>Uploads</w:t>
            </w:r>
          </w:p>
        </w:tc>
        <w:tc>
          <w:tcPr>
            <w:tcW w:w="1872" w:type="dxa"/>
            <w:shd w:val="clear" w:color="auto" w:fill="1A365D"/>
          </w:tcPr>
          <w:p w14:paraId="0376023E" w14:textId="77777777" w:rsidR="001174D3" w:rsidRDefault="00000000">
            <w:pPr>
              <w:jc w:val="center"/>
            </w:pPr>
            <w:r>
              <w:rPr>
                <w:b/>
                <w:color w:val="FFFFFF"/>
                <w:sz w:val="20"/>
              </w:rPr>
              <w:t>Server</w:t>
            </w:r>
          </w:p>
        </w:tc>
        <w:tc>
          <w:tcPr>
            <w:tcW w:w="1872" w:type="dxa"/>
            <w:shd w:val="clear" w:color="auto" w:fill="1A365D"/>
          </w:tcPr>
          <w:p w14:paraId="6140BDEB" w14:textId="77777777" w:rsidR="001174D3" w:rsidRDefault="00000000">
            <w:pPr>
              <w:jc w:val="center"/>
            </w:pPr>
            <w:r>
              <w:rPr>
                <w:b/>
                <w:color w:val="FFFFFF"/>
                <w:sz w:val="20"/>
              </w:rPr>
              <w:t>Config File</w:t>
            </w:r>
          </w:p>
        </w:tc>
      </w:tr>
      <w:tr w:rsidR="001174D3" w14:paraId="536A761D" w14:textId="77777777">
        <w:trPr>
          <w:jc w:val="center"/>
        </w:trPr>
        <w:tc>
          <w:tcPr>
            <w:tcW w:w="1872" w:type="dxa"/>
          </w:tcPr>
          <w:p w14:paraId="4937B23C" w14:textId="77777777" w:rsidR="001174D3" w:rsidRDefault="00000000">
            <w:r>
              <w:rPr>
                <w:sz w:val="18"/>
              </w:rPr>
              <w:t>Local Development</w:t>
            </w:r>
          </w:p>
        </w:tc>
        <w:tc>
          <w:tcPr>
            <w:tcW w:w="1872" w:type="dxa"/>
          </w:tcPr>
          <w:p w14:paraId="78BD939E" w14:textId="77777777" w:rsidR="001174D3" w:rsidRDefault="00000000">
            <w:r>
              <w:rPr>
                <w:sz w:val="18"/>
              </w:rPr>
              <w:t>SQLite (database.db in project root)</w:t>
            </w:r>
          </w:p>
        </w:tc>
        <w:tc>
          <w:tcPr>
            <w:tcW w:w="1872" w:type="dxa"/>
          </w:tcPr>
          <w:p w14:paraId="1BD4FCDA" w14:textId="77777777" w:rsidR="001174D3" w:rsidRDefault="00000000">
            <w:r>
              <w:rPr>
                <w:sz w:val="18"/>
              </w:rPr>
              <w:t>static/uploads/</w:t>
            </w:r>
          </w:p>
        </w:tc>
        <w:tc>
          <w:tcPr>
            <w:tcW w:w="1872" w:type="dxa"/>
          </w:tcPr>
          <w:p w14:paraId="54F4F2C3" w14:textId="77777777" w:rsidR="001174D3" w:rsidRDefault="00000000">
            <w:r>
              <w:rPr>
                <w:sz w:val="18"/>
              </w:rPr>
              <w:t>Flask dev server (port 5000)</w:t>
            </w:r>
          </w:p>
        </w:tc>
        <w:tc>
          <w:tcPr>
            <w:tcW w:w="1872" w:type="dxa"/>
          </w:tcPr>
          <w:p w14:paraId="54120C30" w14:textId="77777777" w:rsidR="001174D3" w:rsidRDefault="00000000">
            <w:r>
              <w:rPr>
                <w:sz w:val="18"/>
              </w:rPr>
              <w:t>—</w:t>
            </w:r>
          </w:p>
        </w:tc>
      </w:tr>
      <w:tr w:rsidR="001174D3" w14:paraId="33106CC3" w14:textId="77777777">
        <w:trPr>
          <w:jc w:val="center"/>
        </w:trPr>
        <w:tc>
          <w:tcPr>
            <w:tcW w:w="1872" w:type="dxa"/>
            <w:shd w:val="clear" w:color="auto" w:fill="F0F4F8"/>
          </w:tcPr>
          <w:p w14:paraId="364206DC" w14:textId="77777777" w:rsidR="001174D3" w:rsidRDefault="00000000">
            <w:r>
              <w:rPr>
                <w:sz w:val="18"/>
              </w:rPr>
              <w:t>Render (Primary)</w:t>
            </w:r>
          </w:p>
        </w:tc>
        <w:tc>
          <w:tcPr>
            <w:tcW w:w="1872" w:type="dxa"/>
            <w:shd w:val="clear" w:color="auto" w:fill="F0F4F8"/>
          </w:tcPr>
          <w:p w14:paraId="1E0DF4F9" w14:textId="77777777" w:rsidR="001174D3" w:rsidRDefault="00000000">
            <w:r>
              <w:rPr>
                <w:sz w:val="18"/>
              </w:rPr>
              <w:t>SQLite on persistent disk (/data/database.db)</w:t>
            </w:r>
          </w:p>
        </w:tc>
        <w:tc>
          <w:tcPr>
            <w:tcW w:w="1872" w:type="dxa"/>
            <w:shd w:val="clear" w:color="auto" w:fill="F0F4F8"/>
          </w:tcPr>
          <w:p w14:paraId="187BC023" w14:textId="77777777" w:rsidR="001174D3" w:rsidRDefault="00000000">
            <w:r>
              <w:rPr>
                <w:sz w:val="18"/>
              </w:rPr>
              <w:t>/data/uploads/</w:t>
            </w:r>
          </w:p>
        </w:tc>
        <w:tc>
          <w:tcPr>
            <w:tcW w:w="1872" w:type="dxa"/>
            <w:shd w:val="clear" w:color="auto" w:fill="F0F4F8"/>
          </w:tcPr>
          <w:p w14:paraId="5E86C3B9" w14:textId="77777777" w:rsidR="001174D3" w:rsidRDefault="00000000">
            <w:r>
              <w:rPr>
                <w:sz w:val="18"/>
              </w:rPr>
              <w:t>Gunicorn</w:t>
            </w:r>
          </w:p>
        </w:tc>
        <w:tc>
          <w:tcPr>
            <w:tcW w:w="1872" w:type="dxa"/>
            <w:shd w:val="clear" w:color="auto" w:fill="F0F4F8"/>
          </w:tcPr>
          <w:p w14:paraId="730F7535" w14:textId="77777777" w:rsidR="001174D3" w:rsidRDefault="00000000">
            <w:r>
              <w:rPr>
                <w:sz w:val="18"/>
              </w:rPr>
              <w:t>render.yaml</w:t>
            </w:r>
          </w:p>
        </w:tc>
      </w:tr>
      <w:tr w:rsidR="001174D3" w14:paraId="76737CE9" w14:textId="77777777">
        <w:trPr>
          <w:jc w:val="center"/>
        </w:trPr>
        <w:tc>
          <w:tcPr>
            <w:tcW w:w="1872" w:type="dxa"/>
          </w:tcPr>
          <w:p w14:paraId="18294E15" w14:textId="77777777" w:rsidR="001174D3" w:rsidRDefault="00000000">
            <w:r>
              <w:rPr>
                <w:sz w:val="18"/>
              </w:rPr>
              <w:t>Vercel (Secondary)</w:t>
            </w:r>
          </w:p>
        </w:tc>
        <w:tc>
          <w:tcPr>
            <w:tcW w:w="1872" w:type="dxa"/>
          </w:tcPr>
          <w:p w14:paraId="03A53BEC" w14:textId="77777777" w:rsidR="001174D3" w:rsidRDefault="00000000">
            <w:r>
              <w:rPr>
                <w:sz w:val="18"/>
              </w:rPr>
              <w:t>SQLite in /tmp/ (ephemeral)</w:t>
            </w:r>
          </w:p>
        </w:tc>
        <w:tc>
          <w:tcPr>
            <w:tcW w:w="1872" w:type="dxa"/>
          </w:tcPr>
          <w:p w14:paraId="74F87A5D" w14:textId="77777777" w:rsidR="001174D3" w:rsidRDefault="00000000">
            <w:r>
              <w:rPr>
                <w:sz w:val="18"/>
              </w:rPr>
              <w:t>/tmp/uploads/</w:t>
            </w:r>
          </w:p>
        </w:tc>
        <w:tc>
          <w:tcPr>
            <w:tcW w:w="1872" w:type="dxa"/>
          </w:tcPr>
          <w:p w14:paraId="7B7B3360" w14:textId="77777777" w:rsidR="001174D3" w:rsidRDefault="00000000">
            <w:r>
              <w:rPr>
                <w:sz w:val="18"/>
              </w:rPr>
              <w:t>Serverless functions</w:t>
            </w:r>
          </w:p>
        </w:tc>
        <w:tc>
          <w:tcPr>
            <w:tcW w:w="1872" w:type="dxa"/>
          </w:tcPr>
          <w:p w14:paraId="406ED1CD" w14:textId="77777777" w:rsidR="001174D3" w:rsidRDefault="00000000">
            <w:r>
              <w:rPr>
                <w:sz w:val="18"/>
              </w:rPr>
              <w:t>vercel.json</w:t>
            </w:r>
          </w:p>
        </w:tc>
      </w:tr>
    </w:tbl>
    <w:p w14:paraId="478BF5DF" w14:textId="77777777" w:rsidR="001174D3" w:rsidRDefault="001174D3"/>
    <w:p w14:paraId="5F645655" w14:textId="77777777" w:rsidR="001174D3" w:rsidRDefault="00000000">
      <w:r>
        <w:t>The application automatically detects its deployment environment by checking for DATABASE_URL (PostgreSQL), RENDER, or VERCEL environment variables. Local development requires zero external dependencies — just 'pip install -r requirements.txt' and 'python app.py'.</w:t>
      </w:r>
    </w:p>
    <w:p w14:paraId="2750F16B" w14:textId="77777777" w:rsidR="001174D3" w:rsidRDefault="00000000">
      <w:r>
        <w:br w:type="page"/>
      </w:r>
    </w:p>
    <w:p w14:paraId="674A56FB" w14:textId="77777777" w:rsidR="001174D3" w:rsidRDefault="00000000">
      <w:pPr>
        <w:pStyle w:val="Heading1"/>
      </w:pPr>
      <w:r>
        <w:rPr>
          <w:color w:val="1A365D"/>
        </w:rPr>
        <w:lastRenderedPageBreak/>
        <w:t>13. Future Advancements</w:t>
      </w:r>
    </w:p>
    <w:p w14:paraId="29F7D578" w14:textId="77777777" w:rsidR="001174D3" w:rsidRDefault="00000000">
      <w:r>
        <w:t>LearnUG has a five-phase roadmap for future development, expanding from enhanced intelligence to full ecosystem integration.</w:t>
      </w:r>
    </w:p>
    <w:p w14:paraId="23C520DB" w14:textId="77777777" w:rsidR="001174D3" w:rsidRDefault="00000000">
      <w:pPr>
        <w:pStyle w:val="Heading2"/>
      </w:pPr>
      <w:r>
        <w:t>Phase 1: Enhanced Intelligence (Short-Term)</w:t>
      </w:r>
    </w:p>
    <w:tbl>
      <w:tblPr>
        <w:tblStyle w:val="TableGrid"/>
        <w:tblW w:w="0" w:type="auto"/>
        <w:jc w:val="center"/>
        <w:tblLook w:val="04A0" w:firstRow="1" w:lastRow="0" w:firstColumn="1" w:lastColumn="0" w:noHBand="0" w:noVBand="1"/>
      </w:tblPr>
      <w:tblGrid>
        <w:gridCol w:w="3120"/>
        <w:gridCol w:w="3120"/>
        <w:gridCol w:w="3120"/>
      </w:tblGrid>
      <w:tr w:rsidR="001174D3" w14:paraId="25AA1E0D" w14:textId="77777777">
        <w:trPr>
          <w:jc w:val="center"/>
        </w:trPr>
        <w:tc>
          <w:tcPr>
            <w:tcW w:w="3120" w:type="dxa"/>
            <w:shd w:val="clear" w:color="auto" w:fill="1A365D"/>
          </w:tcPr>
          <w:p w14:paraId="5C8A373E" w14:textId="77777777" w:rsidR="001174D3" w:rsidRDefault="00000000">
            <w:pPr>
              <w:jc w:val="center"/>
            </w:pPr>
            <w:r>
              <w:rPr>
                <w:b/>
                <w:color w:val="FFFFFF"/>
                <w:sz w:val="20"/>
              </w:rPr>
              <w:t>Feature</w:t>
            </w:r>
          </w:p>
        </w:tc>
        <w:tc>
          <w:tcPr>
            <w:tcW w:w="3120" w:type="dxa"/>
            <w:shd w:val="clear" w:color="auto" w:fill="1A365D"/>
          </w:tcPr>
          <w:p w14:paraId="3D761C84" w14:textId="77777777" w:rsidR="001174D3" w:rsidRDefault="00000000">
            <w:pPr>
              <w:jc w:val="center"/>
            </w:pPr>
            <w:r>
              <w:rPr>
                <w:b/>
                <w:color w:val="FFFFFF"/>
                <w:sz w:val="20"/>
              </w:rPr>
              <w:t>Description</w:t>
            </w:r>
          </w:p>
        </w:tc>
        <w:tc>
          <w:tcPr>
            <w:tcW w:w="3120" w:type="dxa"/>
            <w:shd w:val="clear" w:color="auto" w:fill="1A365D"/>
          </w:tcPr>
          <w:p w14:paraId="7730C95E" w14:textId="77777777" w:rsidR="001174D3" w:rsidRDefault="00000000">
            <w:pPr>
              <w:jc w:val="center"/>
            </w:pPr>
            <w:r>
              <w:rPr>
                <w:b/>
                <w:color w:val="FFFFFF"/>
                <w:sz w:val="20"/>
              </w:rPr>
              <w:t>Impact</w:t>
            </w:r>
          </w:p>
        </w:tc>
      </w:tr>
      <w:tr w:rsidR="001174D3" w14:paraId="4B6072A9" w14:textId="77777777">
        <w:trPr>
          <w:jc w:val="center"/>
        </w:trPr>
        <w:tc>
          <w:tcPr>
            <w:tcW w:w="3120" w:type="dxa"/>
          </w:tcPr>
          <w:p w14:paraId="0A4F98CA" w14:textId="77777777" w:rsidR="001174D3" w:rsidRDefault="00000000">
            <w:r>
              <w:rPr>
                <w:sz w:val="18"/>
              </w:rPr>
              <w:t>Adaptive Difficulty Engine</w:t>
            </w:r>
          </w:p>
        </w:tc>
        <w:tc>
          <w:tcPr>
            <w:tcW w:w="3120" w:type="dxa"/>
          </w:tcPr>
          <w:p w14:paraId="2AA53C79" w14:textId="77777777" w:rsidR="001174D3" w:rsidRDefault="00000000">
            <w:r>
              <w:rPr>
                <w:sz w:val="18"/>
              </w:rPr>
              <w:t>Auto-adjust quiz difficulty based on Cognitive Mirror data</w:t>
            </w:r>
          </w:p>
        </w:tc>
        <w:tc>
          <w:tcPr>
            <w:tcW w:w="3120" w:type="dxa"/>
          </w:tcPr>
          <w:p w14:paraId="200DC58D" w14:textId="77777777" w:rsidR="001174D3" w:rsidRDefault="00000000">
            <w:r>
              <w:rPr>
                <w:sz w:val="18"/>
              </w:rPr>
              <w:t>Personalized assessment paths</w:t>
            </w:r>
          </w:p>
        </w:tc>
      </w:tr>
      <w:tr w:rsidR="001174D3" w14:paraId="4583E5AC" w14:textId="77777777">
        <w:trPr>
          <w:jc w:val="center"/>
        </w:trPr>
        <w:tc>
          <w:tcPr>
            <w:tcW w:w="3120" w:type="dxa"/>
            <w:shd w:val="clear" w:color="auto" w:fill="F0F4F8"/>
          </w:tcPr>
          <w:p w14:paraId="4E1B9F53" w14:textId="77777777" w:rsidR="001174D3" w:rsidRDefault="00000000">
            <w:r>
              <w:rPr>
                <w:sz w:val="18"/>
              </w:rPr>
              <w:t>Learning Path Recommendations</w:t>
            </w:r>
          </w:p>
        </w:tc>
        <w:tc>
          <w:tcPr>
            <w:tcW w:w="3120" w:type="dxa"/>
            <w:shd w:val="clear" w:color="auto" w:fill="F0F4F8"/>
          </w:tcPr>
          <w:p w14:paraId="14BC1C81" w14:textId="77777777" w:rsidR="001174D3" w:rsidRDefault="00000000">
            <w:r>
              <w:rPr>
                <w:sz w:val="18"/>
              </w:rPr>
              <w:t>Suggest next courses based on strength/weakness analysis</w:t>
            </w:r>
          </w:p>
        </w:tc>
        <w:tc>
          <w:tcPr>
            <w:tcW w:w="3120" w:type="dxa"/>
            <w:shd w:val="clear" w:color="auto" w:fill="F0F4F8"/>
          </w:tcPr>
          <w:p w14:paraId="0F9E432E" w14:textId="77777777" w:rsidR="001174D3" w:rsidRDefault="00000000">
            <w:r>
              <w:rPr>
                <w:sz w:val="18"/>
              </w:rPr>
              <w:t>Guided educational journeys</w:t>
            </w:r>
          </w:p>
        </w:tc>
      </w:tr>
      <w:tr w:rsidR="001174D3" w14:paraId="2A81CCC5" w14:textId="77777777">
        <w:trPr>
          <w:jc w:val="center"/>
        </w:trPr>
        <w:tc>
          <w:tcPr>
            <w:tcW w:w="3120" w:type="dxa"/>
          </w:tcPr>
          <w:p w14:paraId="700EC688" w14:textId="77777777" w:rsidR="001174D3" w:rsidRDefault="00000000">
            <w:r>
              <w:rPr>
                <w:sz w:val="18"/>
              </w:rPr>
              <w:t>Predictive Dropout Alerts</w:t>
            </w:r>
          </w:p>
        </w:tc>
        <w:tc>
          <w:tcPr>
            <w:tcW w:w="3120" w:type="dxa"/>
          </w:tcPr>
          <w:p w14:paraId="01E34174" w14:textId="77777777" w:rsidR="001174D3" w:rsidRDefault="00000000">
            <w:r>
              <w:rPr>
                <w:sz w:val="18"/>
              </w:rPr>
              <w:t>Flag at-risk students using attendance and engagement patterns</w:t>
            </w:r>
          </w:p>
        </w:tc>
        <w:tc>
          <w:tcPr>
            <w:tcW w:w="3120" w:type="dxa"/>
          </w:tcPr>
          <w:p w14:paraId="06529DF1" w14:textId="77777777" w:rsidR="001174D3" w:rsidRDefault="00000000">
            <w:r>
              <w:rPr>
                <w:sz w:val="18"/>
              </w:rPr>
              <w:t>Early intervention by lecturers</w:t>
            </w:r>
          </w:p>
        </w:tc>
      </w:tr>
      <w:tr w:rsidR="001174D3" w14:paraId="1C1D38A1" w14:textId="77777777">
        <w:trPr>
          <w:jc w:val="center"/>
        </w:trPr>
        <w:tc>
          <w:tcPr>
            <w:tcW w:w="3120" w:type="dxa"/>
            <w:shd w:val="clear" w:color="auto" w:fill="F0F4F8"/>
          </w:tcPr>
          <w:p w14:paraId="50995E19" w14:textId="77777777" w:rsidR="001174D3" w:rsidRDefault="00000000">
            <w:r>
              <w:rPr>
                <w:sz w:val="18"/>
              </w:rPr>
              <w:t>Spaced Repetition Reminders</w:t>
            </w:r>
          </w:p>
        </w:tc>
        <w:tc>
          <w:tcPr>
            <w:tcW w:w="3120" w:type="dxa"/>
            <w:shd w:val="clear" w:color="auto" w:fill="F0F4F8"/>
          </w:tcPr>
          <w:p w14:paraId="26BBCD0C" w14:textId="77777777" w:rsidR="001174D3" w:rsidRDefault="00000000">
            <w:r>
              <w:rPr>
                <w:sz w:val="18"/>
              </w:rPr>
              <w:t>Timed review reminders based on forgetting curve algorithms</w:t>
            </w:r>
          </w:p>
        </w:tc>
        <w:tc>
          <w:tcPr>
            <w:tcW w:w="3120" w:type="dxa"/>
            <w:shd w:val="clear" w:color="auto" w:fill="F0F4F8"/>
          </w:tcPr>
          <w:p w14:paraId="0DB60CFF" w14:textId="77777777" w:rsidR="001174D3" w:rsidRDefault="00000000">
            <w:r>
              <w:rPr>
                <w:sz w:val="18"/>
              </w:rPr>
              <w:t>Long-term knowledge retention</w:t>
            </w:r>
          </w:p>
        </w:tc>
      </w:tr>
      <w:tr w:rsidR="001174D3" w14:paraId="3C78C8F4" w14:textId="77777777">
        <w:trPr>
          <w:jc w:val="center"/>
        </w:trPr>
        <w:tc>
          <w:tcPr>
            <w:tcW w:w="3120" w:type="dxa"/>
          </w:tcPr>
          <w:p w14:paraId="28122F7D" w14:textId="77777777" w:rsidR="001174D3" w:rsidRDefault="00000000">
            <w:r>
              <w:rPr>
                <w:sz w:val="18"/>
              </w:rPr>
              <w:t>Enhanced Synergy Matching</w:t>
            </w:r>
          </w:p>
        </w:tc>
        <w:tc>
          <w:tcPr>
            <w:tcW w:w="3120" w:type="dxa"/>
          </w:tcPr>
          <w:p w14:paraId="5CB48E53" w14:textId="77777777" w:rsidR="001174D3" w:rsidRDefault="00000000">
            <w:r>
              <w:rPr>
                <w:sz w:val="18"/>
              </w:rPr>
              <w:t>Match based on complementary strengths/weaknesses</w:t>
            </w:r>
          </w:p>
        </w:tc>
        <w:tc>
          <w:tcPr>
            <w:tcW w:w="3120" w:type="dxa"/>
          </w:tcPr>
          <w:p w14:paraId="15C4DDAC" w14:textId="77777777" w:rsidR="001174D3" w:rsidRDefault="00000000">
            <w:r>
              <w:rPr>
                <w:sz w:val="18"/>
              </w:rPr>
              <w:t>More effective peer tutoring</w:t>
            </w:r>
          </w:p>
        </w:tc>
      </w:tr>
    </w:tbl>
    <w:p w14:paraId="00C21EB2" w14:textId="77777777" w:rsidR="001174D3" w:rsidRDefault="001174D3"/>
    <w:p w14:paraId="32205547" w14:textId="77777777" w:rsidR="001174D3" w:rsidRDefault="00000000">
      <w:pPr>
        <w:pStyle w:val="Heading2"/>
      </w:pPr>
      <w:r>
        <w:t>Phase 2: Community &amp; Engagement (Medium-Term)</w:t>
      </w:r>
    </w:p>
    <w:tbl>
      <w:tblPr>
        <w:tblStyle w:val="TableGrid"/>
        <w:tblW w:w="0" w:type="auto"/>
        <w:jc w:val="center"/>
        <w:tblLook w:val="04A0" w:firstRow="1" w:lastRow="0" w:firstColumn="1" w:lastColumn="0" w:noHBand="0" w:noVBand="1"/>
      </w:tblPr>
      <w:tblGrid>
        <w:gridCol w:w="3120"/>
        <w:gridCol w:w="3120"/>
        <w:gridCol w:w="3120"/>
      </w:tblGrid>
      <w:tr w:rsidR="001174D3" w14:paraId="19887CD8" w14:textId="77777777">
        <w:trPr>
          <w:jc w:val="center"/>
        </w:trPr>
        <w:tc>
          <w:tcPr>
            <w:tcW w:w="3120" w:type="dxa"/>
            <w:shd w:val="clear" w:color="auto" w:fill="1A365D"/>
          </w:tcPr>
          <w:p w14:paraId="1D744AA1" w14:textId="77777777" w:rsidR="001174D3" w:rsidRDefault="00000000">
            <w:pPr>
              <w:jc w:val="center"/>
            </w:pPr>
            <w:r>
              <w:rPr>
                <w:b/>
                <w:color w:val="FFFFFF"/>
                <w:sz w:val="20"/>
              </w:rPr>
              <w:t>Feature</w:t>
            </w:r>
          </w:p>
        </w:tc>
        <w:tc>
          <w:tcPr>
            <w:tcW w:w="3120" w:type="dxa"/>
            <w:shd w:val="clear" w:color="auto" w:fill="1A365D"/>
          </w:tcPr>
          <w:p w14:paraId="115FCC8F" w14:textId="77777777" w:rsidR="001174D3" w:rsidRDefault="00000000">
            <w:pPr>
              <w:jc w:val="center"/>
            </w:pPr>
            <w:r>
              <w:rPr>
                <w:b/>
                <w:color w:val="FFFFFF"/>
                <w:sz w:val="20"/>
              </w:rPr>
              <w:t>Description</w:t>
            </w:r>
          </w:p>
        </w:tc>
        <w:tc>
          <w:tcPr>
            <w:tcW w:w="3120" w:type="dxa"/>
            <w:shd w:val="clear" w:color="auto" w:fill="1A365D"/>
          </w:tcPr>
          <w:p w14:paraId="23373F6A" w14:textId="77777777" w:rsidR="001174D3" w:rsidRDefault="00000000">
            <w:pPr>
              <w:jc w:val="center"/>
            </w:pPr>
            <w:r>
              <w:rPr>
                <w:b/>
                <w:color w:val="FFFFFF"/>
                <w:sz w:val="20"/>
              </w:rPr>
              <w:t>Impact</w:t>
            </w:r>
          </w:p>
        </w:tc>
      </w:tr>
      <w:tr w:rsidR="001174D3" w14:paraId="7447CBEF" w14:textId="77777777">
        <w:trPr>
          <w:jc w:val="center"/>
        </w:trPr>
        <w:tc>
          <w:tcPr>
            <w:tcW w:w="3120" w:type="dxa"/>
          </w:tcPr>
          <w:p w14:paraId="242A368F" w14:textId="77777777" w:rsidR="001174D3" w:rsidRDefault="00000000">
            <w:r>
              <w:rPr>
                <w:sz w:val="18"/>
              </w:rPr>
              <w:t>Gamification System</w:t>
            </w:r>
          </w:p>
        </w:tc>
        <w:tc>
          <w:tcPr>
            <w:tcW w:w="3120" w:type="dxa"/>
          </w:tcPr>
          <w:p w14:paraId="027BE41B" w14:textId="77777777" w:rsidR="001174D3" w:rsidRDefault="00000000">
            <w:r>
              <w:rPr>
                <w:sz w:val="18"/>
              </w:rPr>
              <w:t>Badges, streaks, leaderboards, achievement unlocks</w:t>
            </w:r>
          </w:p>
        </w:tc>
        <w:tc>
          <w:tcPr>
            <w:tcW w:w="3120" w:type="dxa"/>
          </w:tcPr>
          <w:p w14:paraId="65EA9AF6" w14:textId="77777777" w:rsidR="001174D3" w:rsidRDefault="00000000">
            <w:r>
              <w:rPr>
                <w:sz w:val="18"/>
              </w:rPr>
              <w:t>Increased motivation and engagement</w:t>
            </w:r>
          </w:p>
        </w:tc>
      </w:tr>
      <w:tr w:rsidR="001174D3" w14:paraId="2CAA9AF7" w14:textId="77777777">
        <w:trPr>
          <w:jc w:val="center"/>
        </w:trPr>
        <w:tc>
          <w:tcPr>
            <w:tcW w:w="3120" w:type="dxa"/>
            <w:shd w:val="clear" w:color="auto" w:fill="F0F4F8"/>
          </w:tcPr>
          <w:p w14:paraId="016792F4" w14:textId="77777777" w:rsidR="001174D3" w:rsidRDefault="00000000">
            <w:r>
              <w:rPr>
                <w:sz w:val="18"/>
              </w:rPr>
              <w:t>Live Session Scheduling</w:t>
            </w:r>
          </w:p>
        </w:tc>
        <w:tc>
          <w:tcPr>
            <w:tcW w:w="3120" w:type="dxa"/>
            <w:shd w:val="clear" w:color="auto" w:fill="F0F4F8"/>
          </w:tcPr>
          <w:p w14:paraId="7D7D4951" w14:textId="77777777" w:rsidR="001174D3" w:rsidRDefault="00000000">
            <w:r>
              <w:rPr>
                <w:sz w:val="18"/>
              </w:rPr>
              <w:t>Built-in scheduling for virtual study groups and Q&amp;A</w:t>
            </w:r>
          </w:p>
        </w:tc>
        <w:tc>
          <w:tcPr>
            <w:tcW w:w="3120" w:type="dxa"/>
            <w:shd w:val="clear" w:color="auto" w:fill="F0F4F8"/>
          </w:tcPr>
          <w:p w14:paraId="4A72AED9" w14:textId="77777777" w:rsidR="001174D3" w:rsidRDefault="00000000">
            <w:r>
              <w:rPr>
                <w:sz w:val="18"/>
              </w:rPr>
              <w:t>Structured collaborative learning</w:t>
            </w:r>
          </w:p>
        </w:tc>
      </w:tr>
      <w:tr w:rsidR="001174D3" w14:paraId="71AF8E1D" w14:textId="77777777">
        <w:trPr>
          <w:jc w:val="center"/>
        </w:trPr>
        <w:tc>
          <w:tcPr>
            <w:tcW w:w="3120" w:type="dxa"/>
          </w:tcPr>
          <w:p w14:paraId="2807D14B" w14:textId="77777777" w:rsidR="001174D3" w:rsidRDefault="00000000">
            <w:r>
              <w:rPr>
                <w:sz w:val="18"/>
              </w:rPr>
              <w:t>SMS / USSD Integration</w:t>
            </w:r>
          </w:p>
        </w:tc>
        <w:tc>
          <w:tcPr>
            <w:tcW w:w="3120" w:type="dxa"/>
          </w:tcPr>
          <w:p w14:paraId="4EF502BC" w14:textId="77777777" w:rsidR="001174D3" w:rsidRDefault="00000000">
            <w:r>
              <w:rPr>
                <w:sz w:val="18"/>
              </w:rPr>
              <w:t>Lesson summaries and quiz questions via SMS</w:t>
            </w:r>
          </w:p>
        </w:tc>
        <w:tc>
          <w:tcPr>
            <w:tcW w:w="3120" w:type="dxa"/>
          </w:tcPr>
          <w:p w14:paraId="2876D3FE" w14:textId="77777777" w:rsidR="001174D3" w:rsidRDefault="00000000">
            <w:r>
              <w:rPr>
                <w:sz w:val="18"/>
              </w:rPr>
              <w:t>Access for students without smartphones</w:t>
            </w:r>
          </w:p>
        </w:tc>
      </w:tr>
      <w:tr w:rsidR="001174D3" w14:paraId="519A7F44" w14:textId="77777777">
        <w:trPr>
          <w:jc w:val="center"/>
        </w:trPr>
        <w:tc>
          <w:tcPr>
            <w:tcW w:w="3120" w:type="dxa"/>
            <w:shd w:val="clear" w:color="auto" w:fill="F0F4F8"/>
          </w:tcPr>
          <w:p w14:paraId="76EBDC61" w14:textId="77777777" w:rsidR="001174D3" w:rsidRDefault="00000000">
            <w:r>
              <w:rPr>
                <w:sz w:val="18"/>
              </w:rPr>
              <w:t>Offline-First PWA</w:t>
            </w:r>
          </w:p>
        </w:tc>
        <w:tc>
          <w:tcPr>
            <w:tcW w:w="3120" w:type="dxa"/>
            <w:shd w:val="clear" w:color="auto" w:fill="F0F4F8"/>
          </w:tcPr>
          <w:p w14:paraId="51725A2A" w14:textId="77777777" w:rsidR="001174D3" w:rsidRDefault="00000000">
            <w:r>
              <w:rPr>
                <w:sz w:val="18"/>
              </w:rPr>
              <w:t>Service workers for offline content access</w:t>
            </w:r>
          </w:p>
        </w:tc>
        <w:tc>
          <w:tcPr>
            <w:tcW w:w="3120" w:type="dxa"/>
            <w:shd w:val="clear" w:color="auto" w:fill="F0F4F8"/>
          </w:tcPr>
          <w:p w14:paraId="2AF9F0E0" w14:textId="77777777" w:rsidR="001174D3" w:rsidRDefault="00000000">
            <w:r>
              <w:rPr>
                <w:sz w:val="18"/>
              </w:rPr>
              <w:t>Learning without internet</w:t>
            </w:r>
          </w:p>
        </w:tc>
      </w:tr>
      <w:tr w:rsidR="001174D3" w14:paraId="76065AF6" w14:textId="77777777">
        <w:trPr>
          <w:jc w:val="center"/>
        </w:trPr>
        <w:tc>
          <w:tcPr>
            <w:tcW w:w="3120" w:type="dxa"/>
          </w:tcPr>
          <w:p w14:paraId="2F112EE4" w14:textId="77777777" w:rsidR="001174D3" w:rsidRDefault="00000000">
            <w:r>
              <w:rPr>
                <w:sz w:val="18"/>
              </w:rPr>
              <w:t>Video Compression</w:t>
            </w:r>
          </w:p>
        </w:tc>
        <w:tc>
          <w:tcPr>
            <w:tcW w:w="3120" w:type="dxa"/>
          </w:tcPr>
          <w:p w14:paraId="4140BCD7" w14:textId="77777777" w:rsidR="001174D3" w:rsidRDefault="00000000">
            <w:r>
              <w:rPr>
                <w:sz w:val="18"/>
              </w:rPr>
              <w:t>Server-side transcoding to ultra-low bitrate</w:t>
            </w:r>
          </w:p>
        </w:tc>
        <w:tc>
          <w:tcPr>
            <w:tcW w:w="3120" w:type="dxa"/>
          </w:tcPr>
          <w:p w14:paraId="6B99600A" w14:textId="77777777" w:rsidR="001174D3" w:rsidRDefault="00000000">
            <w:r>
              <w:rPr>
                <w:sz w:val="18"/>
              </w:rPr>
              <w:t>Multimedia learning on any network</w:t>
            </w:r>
          </w:p>
        </w:tc>
      </w:tr>
      <w:tr w:rsidR="001174D3" w14:paraId="47E2E197" w14:textId="77777777">
        <w:trPr>
          <w:jc w:val="center"/>
        </w:trPr>
        <w:tc>
          <w:tcPr>
            <w:tcW w:w="3120" w:type="dxa"/>
            <w:shd w:val="clear" w:color="auto" w:fill="F0F4F8"/>
          </w:tcPr>
          <w:p w14:paraId="6CDC8EF8" w14:textId="77777777" w:rsidR="001174D3" w:rsidRDefault="00000000">
            <w:r>
              <w:rPr>
                <w:sz w:val="18"/>
              </w:rPr>
              <w:t>Multi-Language Support</w:t>
            </w:r>
          </w:p>
        </w:tc>
        <w:tc>
          <w:tcPr>
            <w:tcW w:w="3120" w:type="dxa"/>
            <w:shd w:val="clear" w:color="auto" w:fill="F0F4F8"/>
          </w:tcPr>
          <w:p w14:paraId="6465A6D2" w14:textId="77777777" w:rsidR="001174D3" w:rsidRDefault="00000000">
            <w:r>
              <w:rPr>
                <w:sz w:val="18"/>
              </w:rPr>
              <w:t>Swahili, Luganda, French translations</w:t>
            </w:r>
          </w:p>
        </w:tc>
        <w:tc>
          <w:tcPr>
            <w:tcW w:w="3120" w:type="dxa"/>
            <w:shd w:val="clear" w:color="auto" w:fill="F0F4F8"/>
          </w:tcPr>
          <w:p w14:paraId="2ABDA154" w14:textId="77777777" w:rsidR="001174D3" w:rsidRDefault="00000000">
            <w:r>
              <w:rPr>
                <w:sz w:val="18"/>
              </w:rPr>
              <w:t>Regional accessibility</w:t>
            </w:r>
          </w:p>
        </w:tc>
      </w:tr>
    </w:tbl>
    <w:p w14:paraId="65F54208" w14:textId="77777777" w:rsidR="001174D3" w:rsidRDefault="001174D3"/>
    <w:p w14:paraId="0CF3277E" w14:textId="77777777" w:rsidR="001174D3" w:rsidRDefault="00000000">
      <w:pPr>
        <w:pStyle w:val="Heading2"/>
      </w:pPr>
      <w:r>
        <w:t>Phase 3: Institutional Scale (Long-Term)</w:t>
      </w:r>
    </w:p>
    <w:tbl>
      <w:tblPr>
        <w:tblStyle w:val="TableGrid"/>
        <w:tblW w:w="0" w:type="auto"/>
        <w:jc w:val="center"/>
        <w:tblLook w:val="04A0" w:firstRow="1" w:lastRow="0" w:firstColumn="1" w:lastColumn="0" w:noHBand="0" w:noVBand="1"/>
      </w:tblPr>
      <w:tblGrid>
        <w:gridCol w:w="3120"/>
        <w:gridCol w:w="3120"/>
        <w:gridCol w:w="3120"/>
      </w:tblGrid>
      <w:tr w:rsidR="001174D3" w14:paraId="6A634DF5" w14:textId="77777777">
        <w:trPr>
          <w:jc w:val="center"/>
        </w:trPr>
        <w:tc>
          <w:tcPr>
            <w:tcW w:w="3120" w:type="dxa"/>
            <w:shd w:val="clear" w:color="auto" w:fill="1A365D"/>
          </w:tcPr>
          <w:p w14:paraId="673EC68B" w14:textId="77777777" w:rsidR="001174D3" w:rsidRDefault="00000000">
            <w:pPr>
              <w:jc w:val="center"/>
            </w:pPr>
            <w:r>
              <w:rPr>
                <w:b/>
                <w:color w:val="FFFFFF"/>
                <w:sz w:val="20"/>
              </w:rPr>
              <w:t>Feature</w:t>
            </w:r>
          </w:p>
        </w:tc>
        <w:tc>
          <w:tcPr>
            <w:tcW w:w="3120" w:type="dxa"/>
            <w:shd w:val="clear" w:color="auto" w:fill="1A365D"/>
          </w:tcPr>
          <w:p w14:paraId="6E539E0E" w14:textId="77777777" w:rsidR="001174D3" w:rsidRDefault="00000000">
            <w:pPr>
              <w:jc w:val="center"/>
            </w:pPr>
            <w:r>
              <w:rPr>
                <w:b/>
                <w:color w:val="FFFFFF"/>
                <w:sz w:val="20"/>
              </w:rPr>
              <w:t>Description</w:t>
            </w:r>
          </w:p>
        </w:tc>
        <w:tc>
          <w:tcPr>
            <w:tcW w:w="3120" w:type="dxa"/>
            <w:shd w:val="clear" w:color="auto" w:fill="1A365D"/>
          </w:tcPr>
          <w:p w14:paraId="18E37DF1" w14:textId="77777777" w:rsidR="001174D3" w:rsidRDefault="00000000">
            <w:pPr>
              <w:jc w:val="center"/>
            </w:pPr>
            <w:r>
              <w:rPr>
                <w:b/>
                <w:color w:val="FFFFFF"/>
                <w:sz w:val="20"/>
              </w:rPr>
              <w:t>Impact</w:t>
            </w:r>
          </w:p>
        </w:tc>
      </w:tr>
      <w:tr w:rsidR="001174D3" w14:paraId="37322770" w14:textId="77777777">
        <w:trPr>
          <w:jc w:val="center"/>
        </w:trPr>
        <w:tc>
          <w:tcPr>
            <w:tcW w:w="3120" w:type="dxa"/>
          </w:tcPr>
          <w:p w14:paraId="7EB28DD0" w14:textId="77777777" w:rsidR="001174D3" w:rsidRDefault="00000000">
            <w:r>
              <w:rPr>
                <w:sz w:val="18"/>
              </w:rPr>
              <w:t>Multi-Tenancy</w:t>
            </w:r>
          </w:p>
        </w:tc>
        <w:tc>
          <w:tcPr>
            <w:tcW w:w="3120" w:type="dxa"/>
          </w:tcPr>
          <w:p w14:paraId="22F74E4A" w14:textId="77777777" w:rsidR="001174D3" w:rsidRDefault="00000000">
            <w:r>
              <w:rPr>
                <w:sz w:val="18"/>
              </w:rPr>
              <w:t>Single deployment serving multiple institutions</w:t>
            </w:r>
          </w:p>
        </w:tc>
        <w:tc>
          <w:tcPr>
            <w:tcW w:w="3120" w:type="dxa"/>
          </w:tcPr>
          <w:p w14:paraId="04832BC0" w14:textId="77777777" w:rsidR="001174D3" w:rsidRDefault="00000000">
            <w:r>
              <w:rPr>
                <w:sz w:val="18"/>
              </w:rPr>
              <w:t>Cost-effective institutional adoption</w:t>
            </w:r>
          </w:p>
        </w:tc>
      </w:tr>
      <w:tr w:rsidR="001174D3" w14:paraId="2DC433F5" w14:textId="77777777">
        <w:trPr>
          <w:jc w:val="center"/>
        </w:trPr>
        <w:tc>
          <w:tcPr>
            <w:tcW w:w="3120" w:type="dxa"/>
            <w:shd w:val="clear" w:color="auto" w:fill="F0F4F8"/>
          </w:tcPr>
          <w:p w14:paraId="1A1FC07E" w14:textId="77777777" w:rsidR="001174D3" w:rsidRDefault="00000000">
            <w:r>
              <w:rPr>
                <w:sz w:val="18"/>
              </w:rPr>
              <w:t>REST + GraphQL API</w:t>
            </w:r>
          </w:p>
        </w:tc>
        <w:tc>
          <w:tcPr>
            <w:tcW w:w="3120" w:type="dxa"/>
            <w:shd w:val="clear" w:color="auto" w:fill="F0F4F8"/>
          </w:tcPr>
          <w:p w14:paraId="4F285C38" w14:textId="77777777" w:rsidR="001174D3" w:rsidRDefault="00000000">
            <w:r>
              <w:rPr>
                <w:sz w:val="18"/>
              </w:rPr>
              <w:t>Public API for SIS/ERP integration</w:t>
            </w:r>
          </w:p>
        </w:tc>
        <w:tc>
          <w:tcPr>
            <w:tcW w:w="3120" w:type="dxa"/>
            <w:shd w:val="clear" w:color="auto" w:fill="F0F4F8"/>
          </w:tcPr>
          <w:p w14:paraId="5A669DE5" w14:textId="77777777" w:rsidR="001174D3" w:rsidRDefault="00000000">
            <w:r>
              <w:rPr>
                <w:sz w:val="18"/>
              </w:rPr>
              <w:t>Institutional ecosystem integration</w:t>
            </w:r>
          </w:p>
        </w:tc>
      </w:tr>
      <w:tr w:rsidR="001174D3" w14:paraId="2CD129DD" w14:textId="77777777">
        <w:trPr>
          <w:jc w:val="center"/>
        </w:trPr>
        <w:tc>
          <w:tcPr>
            <w:tcW w:w="3120" w:type="dxa"/>
          </w:tcPr>
          <w:p w14:paraId="5B0A08B5" w14:textId="77777777" w:rsidR="001174D3" w:rsidRDefault="00000000">
            <w:r>
              <w:rPr>
                <w:sz w:val="18"/>
              </w:rPr>
              <w:t>Mobile Native Apps</w:t>
            </w:r>
          </w:p>
        </w:tc>
        <w:tc>
          <w:tcPr>
            <w:tcW w:w="3120" w:type="dxa"/>
          </w:tcPr>
          <w:p w14:paraId="2AFCE544" w14:textId="77777777" w:rsidR="001174D3" w:rsidRDefault="00000000">
            <w:r>
              <w:rPr>
                <w:sz w:val="18"/>
              </w:rPr>
              <w:t>Android/iOS with QR code scanning</w:t>
            </w:r>
          </w:p>
        </w:tc>
        <w:tc>
          <w:tcPr>
            <w:tcW w:w="3120" w:type="dxa"/>
          </w:tcPr>
          <w:p w14:paraId="42F42F8E" w14:textId="77777777" w:rsidR="001174D3" w:rsidRDefault="00000000">
            <w:r>
              <w:rPr>
                <w:sz w:val="18"/>
              </w:rPr>
              <w:t>Native mobile experience</w:t>
            </w:r>
          </w:p>
        </w:tc>
      </w:tr>
      <w:tr w:rsidR="001174D3" w14:paraId="38C157BC" w14:textId="77777777">
        <w:trPr>
          <w:jc w:val="center"/>
        </w:trPr>
        <w:tc>
          <w:tcPr>
            <w:tcW w:w="3120" w:type="dxa"/>
            <w:shd w:val="clear" w:color="auto" w:fill="F0F4F8"/>
          </w:tcPr>
          <w:p w14:paraId="6F3FBD80" w14:textId="77777777" w:rsidR="001174D3" w:rsidRDefault="00000000">
            <w:r>
              <w:rPr>
                <w:sz w:val="18"/>
              </w:rPr>
              <w:t>Analytics Dashboard</w:t>
            </w:r>
          </w:p>
        </w:tc>
        <w:tc>
          <w:tcPr>
            <w:tcW w:w="3120" w:type="dxa"/>
            <w:shd w:val="clear" w:color="auto" w:fill="F0F4F8"/>
          </w:tcPr>
          <w:p w14:paraId="7B55DCDE" w14:textId="77777777" w:rsidR="001174D3" w:rsidRDefault="00000000">
            <w:r>
              <w:rPr>
                <w:sz w:val="18"/>
              </w:rPr>
              <w:t>Heatmaps, cohort analysis, completion funnels</w:t>
            </w:r>
          </w:p>
        </w:tc>
        <w:tc>
          <w:tcPr>
            <w:tcW w:w="3120" w:type="dxa"/>
            <w:shd w:val="clear" w:color="auto" w:fill="F0F4F8"/>
          </w:tcPr>
          <w:p w14:paraId="28073D24" w14:textId="77777777" w:rsidR="001174D3" w:rsidRDefault="00000000">
            <w:r>
              <w:rPr>
                <w:sz w:val="18"/>
              </w:rPr>
              <w:t>Data-driven institutional decisions</w:t>
            </w:r>
          </w:p>
        </w:tc>
      </w:tr>
      <w:tr w:rsidR="001174D3" w14:paraId="2A36DAB9" w14:textId="77777777">
        <w:trPr>
          <w:jc w:val="center"/>
        </w:trPr>
        <w:tc>
          <w:tcPr>
            <w:tcW w:w="3120" w:type="dxa"/>
          </w:tcPr>
          <w:p w14:paraId="6C4F8FFA" w14:textId="77777777" w:rsidR="001174D3" w:rsidRDefault="00000000">
            <w:r>
              <w:rPr>
                <w:sz w:val="18"/>
              </w:rPr>
              <w:t>Certificate Generation</w:t>
            </w:r>
          </w:p>
        </w:tc>
        <w:tc>
          <w:tcPr>
            <w:tcW w:w="3120" w:type="dxa"/>
          </w:tcPr>
          <w:p w14:paraId="43534B01" w14:textId="77777777" w:rsidR="001174D3" w:rsidRDefault="00000000">
            <w:r>
              <w:rPr>
                <w:sz w:val="18"/>
              </w:rPr>
              <w:t>PDF certificates upon course completion</w:t>
            </w:r>
          </w:p>
        </w:tc>
        <w:tc>
          <w:tcPr>
            <w:tcW w:w="3120" w:type="dxa"/>
          </w:tcPr>
          <w:p w14:paraId="6D712F77" w14:textId="77777777" w:rsidR="001174D3" w:rsidRDefault="00000000">
            <w:r>
              <w:rPr>
                <w:sz w:val="18"/>
              </w:rPr>
              <w:t>Formal recognition</w:t>
            </w:r>
          </w:p>
        </w:tc>
      </w:tr>
      <w:tr w:rsidR="001174D3" w14:paraId="1F12C5CC" w14:textId="77777777">
        <w:trPr>
          <w:jc w:val="center"/>
        </w:trPr>
        <w:tc>
          <w:tcPr>
            <w:tcW w:w="3120" w:type="dxa"/>
            <w:shd w:val="clear" w:color="auto" w:fill="F0F4F8"/>
          </w:tcPr>
          <w:p w14:paraId="1571B3AA" w14:textId="77777777" w:rsidR="001174D3" w:rsidRDefault="00000000">
            <w:r>
              <w:rPr>
                <w:sz w:val="18"/>
              </w:rPr>
              <w:t>Proctoring System</w:t>
            </w:r>
          </w:p>
        </w:tc>
        <w:tc>
          <w:tcPr>
            <w:tcW w:w="3120" w:type="dxa"/>
            <w:shd w:val="clear" w:color="auto" w:fill="F0F4F8"/>
          </w:tcPr>
          <w:p w14:paraId="46064D09" w14:textId="77777777" w:rsidR="001174D3" w:rsidRDefault="00000000">
            <w:r>
              <w:rPr>
                <w:sz w:val="18"/>
              </w:rPr>
              <w:t>Browser lockdown for high-stakes assessments</w:t>
            </w:r>
          </w:p>
        </w:tc>
        <w:tc>
          <w:tcPr>
            <w:tcW w:w="3120" w:type="dxa"/>
            <w:shd w:val="clear" w:color="auto" w:fill="F0F4F8"/>
          </w:tcPr>
          <w:p w14:paraId="7AC628A9" w14:textId="77777777" w:rsidR="001174D3" w:rsidRDefault="00000000">
            <w:r>
              <w:rPr>
                <w:sz w:val="18"/>
              </w:rPr>
              <w:t>Academic integrity</w:t>
            </w:r>
          </w:p>
        </w:tc>
      </w:tr>
      <w:tr w:rsidR="001174D3" w14:paraId="23DF553B" w14:textId="77777777">
        <w:trPr>
          <w:jc w:val="center"/>
        </w:trPr>
        <w:tc>
          <w:tcPr>
            <w:tcW w:w="3120" w:type="dxa"/>
          </w:tcPr>
          <w:p w14:paraId="2E3AD3E4" w14:textId="77777777" w:rsidR="001174D3" w:rsidRDefault="00000000">
            <w:r>
              <w:rPr>
                <w:sz w:val="18"/>
              </w:rPr>
              <w:t>Content Marketplace</w:t>
            </w:r>
          </w:p>
        </w:tc>
        <w:tc>
          <w:tcPr>
            <w:tcW w:w="3120" w:type="dxa"/>
          </w:tcPr>
          <w:p w14:paraId="21DF8ED2" w14:textId="77777777" w:rsidR="001174D3" w:rsidRDefault="00000000">
            <w:r>
              <w:rPr>
                <w:sz w:val="18"/>
              </w:rPr>
              <w:t>Share/reuse content across institutions</w:t>
            </w:r>
          </w:p>
        </w:tc>
        <w:tc>
          <w:tcPr>
            <w:tcW w:w="3120" w:type="dxa"/>
          </w:tcPr>
          <w:p w14:paraId="1876E296" w14:textId="77777777" w:rsidR="001174D3" w:rsidRDefault="00000000">
            <w:r>
              <w:rPr>
                <w:sz w:val="18"/>
              </w:rPr>
              <w:t>Knowledge democratization</w:t>
            </w:r>
          </w:p>
        </w:tc>
      </w:tr>
    </w:tbl>
    <w:p w14:paraId="49D58FE0" w14:textId="77777777" w:rsidR="001174D3" w:rsidRDefault="001174D3"/>
    <w:p w14:paraId="20FD5D3E" w14:textId="77777777" w:rsidR="001174D3" w:rsidRDefault="00000000">
      <w:pPr>
        <w:pStyle w:val="Heading2"/>
      </w:pPr>
      <w:r>
        <w:t>Phase 4: AI-Native Features (Visionary)</w:t>
      </w:r>
    </w:p>
    <w:tbl>
      <w:tblPr>
        <w:tblStyle w:val="TableGrid"/>
        <w:tblW w:w="0" w:type="auto"/>
        <w:jc w:val="center"/>
        <w:tblLook w:val="04A0" w:firstRow="1" w:lastRow="0" w:firstColumn="1" w:lastColumn="0" w:noHBand="0" w:noVBand="1"/>
      </w:tblPr>
      <w:tblGrid>
        <w:gridCol w:w="3120"/>
        <w:gridCol w:w="3120"/>
        <w:gridCol w:w="3120"/>
      </w:tblGrid>
      <w:tr w:rsidR="001174D3" w14:paraId="344B6ACE" w14:textId="77777777">
        <w:trPr>
          <w:jc w:val="center"/>
        </w:trPr>
        <w:tc>
          <w:tcPr>
            <w:tcW w:w="3120" w:type="dxa"/>
            <w:shd w:val="clear" w:color="auto" w:fill="1A365D"/>
          </w:tcPr>
          <w:p w14:paraId="32EED756" w14:textId="77777777" w:rsidR="001174D3" w:rsidRDefault="00000000">
            <w:pPr>
              <w:jc w:val="center"/>
            </w:pPr>
            <w:r>
              <w:rPr>
                <w:b/>
                <w:color w:val="FFFFFF"/>
                <w:sz w:val="20"/>
              </w:rPr>
              <w:t>Feature</w:t>
            </w:r>
          </w:p>
        </w:tc>
        <w:tc>
          <w:tcPr>
            <w:tcW w:w="3120" w:type="dxa"/>
            <w:shd w:val="clear" w:color="auto" w:fill="1A365D"/>
          </w:tcPr>
          <w:p w14:paraId="0FC7C07B" w14:textId="77777777" w:rsidR="001174D3" w:rsidRDefault="00000000">
            <w:pPr>
              <w:jc w:val="center"/>
            </w:pPr>
            <w:r>
              <w:rPr>
                <w:b/>
                <w:color w:val="FFFFFF"/>
                <w:sz w:val="20"/>
              </w:rPr>
              <w:t>Description</w:t>
            </w:r>
          </w:p>
        </w:tc>
        <w:tc>
          <w:tcPr>
            <w:tcW w:w="3120" w:type="dxa"/>
            <w:shd w:val="clear" w:color="auto" w:fill="1A365D"/>
          </w:tcPr>
          <w:p w14:paraId="7D2FF809" w14:textId="77777777" w:rsidR="001174D3" w:rsidRDefault="00000000">
            <w:pPr>
              <w:jc w:val="center"/>
            </w:pPr>
            <w:r>
              <w:rPr>
                <w:b/>
                <w:color w:val="FFFFFF"/>
                <w:sz w:val="20"/>
              </w:rPr>
              <w:t>Impact</w:t>
            </w:r>
          </w:p>
        </w:tc>
      </w:tr>
      <w:tr w:rsidR="001174D3" w14:paraId="28E1620D" w14:textId="77777777">
        <w:trPr>
          <w:jc w:val="center"/>
        </w:trPr>
        <w:tc>
          <w:tcPr>
            <w:tcW w:w="3120" w:type="dxa"/>
          </w:tcPr>
          <w:p w14:paraId="4C4D2C4A" w14:textId="77777777" w:rsidR="001174D3" w:rsidRDefault="00000000">
            <w:r>
              <w:rPr>
                <w:sz w:val="18"/>
              </w:rPr>
              <w:t>On-Device AI Tutor</w:t>
            </w:r>
          </w:p>
        </w:tc>
        <w:tc>
          <w:tcPr>
            <w:tcW w:w="3120" w:type="dxa"/>
          </w:tcPr>
          <w:p w14:paraId="47A8E95A" w14:textId="77777777" w:rsidR="001174D3" w:rsidRDefault="00000000">
            <w:r>
              <w:rPr>
                <w:sz w:val="18"/>
              </w:rPr>
              <w:t>Small language models (TinyLlama, Phi-2) for contextual help</w:t>
            </w:r>
          </w:p>
        </w:tc>
        <w:tc>
          <w:tcPr>
            <w:tcW w:w="3120" w:type="dxa"/>
          </w:tcPr>
          <w:p w14:paraId="360CECB3" w14:textId="77777777" w:rsidR="001174D3" w:rsidRDefault="00000000">
            <w:r>
              <w:rPr>
                <w:sz w:val="18"/>
              </w:rPr>
              <w:t>AI tutoring without expensive API costs</w:t>
            </w:r>
          </w:p>
        </w:tc>
      </w:tr>
      <w:tr w:rsidR="001174D3" w14:paraId="311FAF5D" w14:textId="77777777">
        <w:trPr>
          <w:jc w:val="center"/>
        </w:trPr>
        <w:tc>
          <w:tcPr>
            <w:tcW w:w="3120" w:type="dxa"/>
            <w:shd w:val="clear" w:color="auto" w:fill="F0F4F8"/>
          </w:tcPr>
          <w:p w14:paraId="697B4A16" w14:textId="77777777" w:rsidR="001174D3" w:rsidRDefault="00000000">
            <w:r>
              <w:rPr>
                <w:sz w:val="18"/>
              </w:rPr>
              <w:lastRenderedPageBreak/>
              <w:t>Auto Quiz Generation</w:t>
            </w:r>
          </w:p>
        </w:tc>
        <w:tc>
          <w:tcPr>
            <w:tcW w:w="3120" w:type="dxa"/>
            <w:shd w:val="clear" w:color="auto" w:fill="F0F4F8"/>
          </w:tcPr>
          <w:p w14:paraId="39D62521" w14:textId="77777777" w:rsidR="001174D3" w:rsidRDefault="00000000">
            <w:r>
              <w:rPr>
                <w:sz w:val="18"/>
              </w:rPr>
              <w:t>Generate questions from lesson content via NLP</w:t>
            </w:r>
          </w:p>
        </w:tc>
        <w:tc>
          <w:tcPr>
            <w:tcW w:w="3120" w:type="dxa"/>
            <w:shd w:val="clear" w:color="auto" w:fill="F0F4F8"/>
          </w:tcPr>
          <w:p w14:paraId="675B357B" w14:textId="77777777" w:rsidR="001174D3" w:rsidRDefault="00000000">
            <w:r>
              <w:rPr>
                <w:sz w:val="18"/>
              </w:rPr>
              <w:t>Reduced lecturer workload</w:t>
            </w:r>
          </w:p>
        </w:tc>
      </w:tr>
      <w:tr w:rsidR="001174D3" w14:paraId="02715885" w14:textId="77777777">
        <w:trPr>
          <w:jc w:val="center"/>
        </w:trPr>
        <w:tc>
          <w:tcPr>
            <w:tcW w:w="3120" w:type="dxa"/>
          </w:tcPr>
          <w:p w14:paraId="27974A0B" w14:textId="77777777" w:rsidR="001174D3" w:rsidRDefault="00000000">
            <w:r>
              <w:rPr>
                <w:sz w:val="18"/>
              </w:rPr>
              <w:t>Voice-Based Learning</w:t>
            </w:r>
          </w:p>
        </w:tc>
        <w:tc>
          <w:tcPr>
            <w:tcW w:w="3120" w:type="dxa"/>
          </w:tcPr>
          <w:p w14:paraId="720057DE" w14:textId="77777777" w:rsidR="001174D3" w:rsidRDefault="00000000">
            <w:r>
              <w:rPr>
                <w:sz w:val="18"/>
              </w:rPr>
              <w:t>Text-to-speech for lessons, voice navigation</w:t>
            </w:r>
          </w:p>
        </w:tc>
        <w:tc>
          <w:tcPr>
            <w:tcW w:w="3120" w:type="dxa"/>
          </w:tcPr>
          <w:p w14:paraId="1237D19E" w14:textId="77777777" w:rsidR="001174D3" w:rsidRDefault="00000000">
            <w:r>
              <w:rPr>
                <w:sz w:val="18"/>
              </w:rPr>
              <w:t>Accessibility for visually impaired</w:t>
            </w:r>
          </w:p>
        </w:tc>
      </w:tr>
      <w:tr w:rsidR="001174D3" w14:paraId="11D3F145" w14:textId="77777777">
        <w:trPr>
          <w:jc w:val="center"/>
        </w:trPr>
        <w:tc>
          <w:tcPr>
            <w:tcW w:w="3120" w:type="dxa"/>
            <w:shd w:val="clear" w:color="auto" w:fill="F0F4F8"/>
          </w:tcPr>
          <w:p w14:paraId="515D89AF" w14:textId="77777777" w:rsidR="001174D3" w:rsidRDefault="00000000">
            <w:r>
              <w:rPr>
                <w:sz w:val="18"/>
              </w:rPr>
              <w:t>Emotion Detection</w:t>
            </w:r>
          </w:p>
        </w:tc>
        <w:tc>
          <w:tcPr>
            <w:tcW w:w="3120" w:type="dxa"/>
            <w:shd w:val="clear" w:color="auto" w:fill="F0F4F8"/>
          </w:tcPr>
          <w:p w14:paraId="0C77CE3B" w14:textId="77777777" w:rsidR="001174D3" w:rsidRDefault="00000000">
            <w:r>
              <w:rPr>
                <w:sz w:val="18"/>
              </w:rPr>
              <w:t>Analyze discussion posts to detect frustration</w:t>
            </w:r>
          </w:p>
        </w:tc>
        <w:tc>
          <w:tcPr>
            <w:tcW w:w="3120" w:type="dxa"/>
            <w:shd w:val="clear" w:color="auto" w:fill="F0F4F8"/>
          </w:tcPr>
          <w:p w14:paraId="6B2F54C5" w14:textId="77777777" w:rsidR="001174D3" w:rsidRDefault="00000000">
            <w:r>
              <w:rPr>
                <w:sz w:val="18"/>
              </w:rPr>
              <w:t>Proactive student support</w:t>
            </w:r>
          </w:p>
        </w:tc>
      </w:tr>
      <w:tr w:rsidR="001174D3" w14:paraId="1A0B71DF" w14:textId="77777777">
        <w:trPr>
          <w:jc w:val="center"/>
        </w:trPr>
        <w:tc>
          <w:tcPr>
            <w:tcW w:w="3120" w:type="dxa"/>
          </w:tcPr>
          <w:p w14:paraId="0ADBA688" w14:textId="77777777" w:rsidR="001174D3" w:rsidRDefault="00000000">
            <w:r>
              <w:rPr>
                <w:sz w:val="18"/>
              </w:rPr>
              <w:t>Knowledge Graphs</w:t>
            </w:r>
          </w:p>
        </w:tc>
        <w:tc>
          <w:tcPr>
            <w:tcW w:w="3120" w:type="dxa"/>
          </w:tcPr>
          <w:p w14:paraId="2790674E" w14:textId="77777777" w:rsidR="001174D3" w:rsidRDefault="00000000">
            <w:r>
              <w:rPr>
                <w:sz w:val="18"/>
              </w:rPr>
              <w:t>Map concept relationships across courses</w:t>
            </w:r>
          </w:p>
        </w:tc>
        <w:tc>
          <w:tcPr>
            <w:tcW w:w="3120" w:type="dxa"/>
          </w:tcPr>
          <w:p w14:paraId="69D7E224" w14:textId="77777777" w:rsidR="001174D3" w:rsidRDefault="00000000">
            <w:r>
              <w:rPr>
                <w:sz w:val="18"/>
              </w:rPr>
              <w:t>Deep curriculum understanding</w:t>
            </w:r>
          </w:p>
        </w:tc>
      </w:tr>
    </w:tbl>
    <w:p w14:paraId="441C35FA" w14:textId="77777777" w:rsidR="001174D3" w:rsidRDefault="001174D3"/>
    <w:p w14:paraId="094F99FB" w14:textId="77777777" w:rsidR="001174D3" w:rsidRDefault="00000000">
      <w:pPr>
        <w:pStyle w:val="Heading2"/>
      </w:pPr>
      <w:r>
        <w:t>Phase 5: Ecosystem Expansion</w:t>
      </w:r>
    </w:p>
    <w:p w14:paraId="4DD2E3B6" w14:textId="77777777" w:rsidR="001174D3" w:rsidRDefault="00000000">
      <w:r>
        <w:t>The final phase envisions LearnUG as a complete educational ecosystem with integrations including: Mobile Money payment systems (MTN MoMo, Airtel Money) for premium courses and tutor compensation, government education portal integration, research database access, and a comprehensive API layer for third-party tool connectivity.</w:t>
      </w:r>
    </w:p>
    <w:p w14:paraId="2E76996E" w14:textId="77777777" w:rsidR="001174D3" w:rsidRDefault="00000000">
      <w:r>
        <w:br w:type="page"/>
      </w:r>
    </w:p>
    <w:p w14:paraId="16E8E269" w14:textId="77777777" w:rsidR="001174D3" w:rsidRDefault="00000000">
      <w:pPr>
        <w:pStyle w:val="Heading1"/>
      </w:pPr>
      <w:r>
        <w:rPr>
          <w:color w:val="1A365D"/>
        </w:rPr>
        <w:lastRenderedPageBreak/>
        <w:t>14. Conclusion</w:t>
      </w:r>
    </w:p>
    <w:p w14:paraId="7F429AA0" w14:textId="77777777" w:rsidR="001174D3" w:rsidRDefault="00000000">
      <w:r>
        <w:t>LearnUG represents a fundamentally different approach to learning management systems. Where traditional platforms optimize for feature richness and visual complexity, LearnUG optimizes for accessibility, efficiency, and intelligence within constraints.</w:t>
      </w:r>
    </w:p>
    <w:p w14:paraId="3932ED14" w14:textId="77777777" w:rsidR="001174D3" w:rsidRDefault="00000000">
      <w:pPr>
        <w:pStyle w:val="Heading2"/>
      </w:pPr>
      <w:r>
        <w:t>Key Differentiators Summary</w:t>
      </w:r>
    </w:p>
    <w:tbl>
      <w:tblPr>
        <w:tblStyle w:val="TableGrid"/>
        <w:tblW w:w="0" w:type="auto"/>
        <w:jc w:val="center"/>
        <w:tblLook w:val="04A0" w:firstRow="1" w:lastRow="0" w:firstColumn="1" w:lastColumn="0" w:noHBand="0" w:noVBand="1"/>
      </w:tblPr>
      <w:tblGrid>
        <w:gridCol w:w="3120"/>
        <w:gridCol w:w="3120"/>
        <w:gridCol w:w="3120"/>
      </w:tblGrid>
      <w:tr w:rsidR="001174D3" w14:paraId="2A11C52C" w14:textId="77777777">
        <w:trPr>
          <w:jc w:val="center"/>
        </w:trPr>
        <w:tc>
          <w:tcPr>
            <w:tcW w:w="3120" w:type="dxa"/>
            <w:shd w:val="clear" w:color="auto" w:fill="1A365D"/>
          </w:tcPr>
          <w:p w14:paraId="71BDE2F7" w14:textId="77777777" w:rsidR="001174D3" w:rsidRDefault="00000000">
            <w:pPr>
              <w:jc w:val="center"/>
            </w:pPr>
            <w:r>
              <w:rPr>
                <w:b/>
                <w:color w:val="FFFFFF"/>
                <w:sz w:val="20"/>
              </w:rPr>
              <w:t>Aspect</w:t>
            </w:r>
          </w:p>
        </w:tc>
        <w:tc>
          <w:tcPr>
            <w:tcW w:w="3120" w:type="dxa"/>
            <w:shd w:val="clear" w:color="auto" w:fill="1A365D"/>
          </w:tcPr>
          <w:p w14:paraId="1CB9219B" w14:textId="77777777" w:rsidR="001174D3" w:rsidRDefault="00000000">
            <w:pPr>
              <w:jc w:val="center"/>
            </w:pPr>
            <w:r>
              <w:rPr>
                <w:b/>
                <w:color w:val="FFFFFF"/>
                <w:sz w:val="20"/>
              </w:rPr>
              <w:t>Traditional LMS</w:t>
            </w:r>
          </w:p>
        </w:tc>
        <w:tc>
          <w:tcPr>
            <w:tcW w:w="3120" w:type="dxa"/>
            <w:shd w:val="clear" w:color="auto" w:fill="1A365D"/>
          </w:tcPr>
          <w:p w14:paraId="054B052A" w14:textId="77777777" w:rsidR="001174D3" w:rsidRDefault="00000000">
            <w:pPr>
              <w:jc w:val="center"/>
            </w:pPr>
            <w:r>
              <w:rPr>
                <w:b/>
                <w:color w:val="FFFFFF"/>
                <w:sz w:val="20"/>
              </w:rPr>
              <w:t>LearnUG</w:t>
            </w:r>
          </w:p>
        </w:tc>
      </w:tr>
      <w:tr w:rsidR="001174D3" w14:paraId="725CEC3A" w14:textId="77777777">
        <w:trPr>
          <w:jc w:val="center"/>
        </w:trPr>
        <w:tc>
          <w:tcPr>
            <w:tcW w:w="3120" w:type="dxa"/>
          </w:tcPr>
          <w:p w14:paraId="06C5E335" w14:textId="77777777" w:rsidR="001174D3" w:rsidRDefault="00000000">
            <w:r>
              <w:rPr>
                <w:sz w:val="18"/>
              </w:rPr>
              <w:t>Architecture</w:t>
            </w:r>
          </w:p>
        </w:tc>
        <w:tc>
          <w:tcPr>
            <w:tcW w:w="3120" w:type="dxa"/>
          </w:tcPr>
          <w:p w14:paraId="70AA20E6" w14:textId="77777777" w:rsidR="001174D3" w:rsidRDefault="00000000">
            <w:r>
              <w:rPr>
                <w:sz w:val="18"/>
              </w:rPr>
              <w:t>Heavy JS frameworks</w:t>
            </w:r>
          </w:p>
        </w:tc>
        <w:tc>
          <w:tcPr>
            <w:tcW w:w="3120" w:type="dxa"/>
          </w:tcPr>
          <w:p w14:paraId="49BCFDAF" w14:textId="77777777" w:rsidR="001174D3" w:rsidRDefault="00000000">
            <w:r>
              <w:rPr>
                <w:sz w:val="18"/>
              </w:rPr>
              <w:t>Zero-heavy-JS, server-rendered</w:t>
            </w:r>
          </w:p>
        </w:tc>
      </w:tr>
      <w:tr w:rsidR="001174D3" w14:paraId="5EE7032F" w14:textId="77777777">
        <w:trPr>
          <w:jc w:val="center"/>
        </w:trPr>
        <w:tc>
          <w:tcPr>
            <w:tcW w:w="3120" w:type="dxa"/>
            <w:shd w:val="clear" w:color="auto" w:fill="F0F4F8"/>
          </w:tcPr>
          <w:p w14:paraId="71DF5C1D" w14:textId="77777777" w:rsidR="001174D3" w:rsidRDefault="00000000">
            <w:r>
              <w:rPr>
                <w:sz w:val="18"/>
              </w:rPr>
              <w:t>Bandwidth Requirement</w:t>
            </w:r>
          </w:p>
        </w:tc>
        <w:tc>
          <w:tcPr>
            <w:tcW w:w="3120" w:type="dxa"/>
            <w:shd w:val="clear" w:color="auto" w:fill="F0F4F8"/>
          </w:tcPr>
          <w:p w14:paraId="20DDA5DF" w14:textId="77777777" w:rsidR="001174D3" w:rsidRDefault="00000000">
            <w:r>
              <w:rPr>
                <w:sz w:val="18"/>
              </w:rPr>
              <w:t>Requires 4G+</w:t>
            </w:r>
          </w:p>
        </w:tc>
        <w:tc>
          <w:tcPr>
            <w:tcW w:w="3120" w:type="dxa"/>
            <w:shd w:val="clear" w:color="auto" w:fill="F0F4F8"/>
          </w:tcPr>
          <w:p w14:paraId="72310DB0" w14:textId="77777777" w:rsidR="001174D3" w:rsidRDefault="00000000">
            <w:r>
              <w:rPr>
                <w:sz w:val="18"/>
              </w:rPr>
              <w:t>Works on 2G (ultra-low mode)</w:t>
            </w:r>
          </w:p>
        </w:tc>
      </w:tr>
      <w:tr w:rsidR="001174D3" w14:paraId="1D1F7261" w14:textId="77777777">
        <w:trPr>
          <w:jc w:val="center"/>
        </w:trPr>
        <w:tc>
          <w:tcPr>
            <w:tcW w:w="3120" w:type="dxa"/>
          </w:tcPr>
          <w:p w14:paraId="5F7211CA" w14:textId="77777777" w:rsidR="001174D3" w:rsidRDefault="00000000">
            <w:r>
              <w:rPr>
                <w:sz w:val="18"/>
              </w:rPr>
              <w:t>AI Features</w:t>
            </w:r>
          </w:p>
        </w:tc>
        <w:tc>
          <w:tcPr>
            <w:tcW w:w="3120" w:type="dxa"/>
          </w:tcPr>
          <w:p w14:paraId="36216BEB" w14:textId="77777777" w:rsidR="001174D3" w:rsidRDefault="00000000">
            <w:r>
              <w:rPr>
                <w:sz w:val="18"/>
              </w:rPr>
              <w:t>External API dependency ($$$)</w:t>
            </w:r>
          </w:p>
        </w:tc>
        <w:tc>
          <w:tcPr>
            <w:tcW w:w="3120" w:type="dxa"/>
          </w:tcPr>
          <w:p w14:paraId="3B35E1AD" w14:textId="77777777" w:rsidR="001174D3" w:rsidRDefault="00000000">
            <w:r>
              <w:rPr>
                <w:sz w:val="18"/>
              </w:rPr>
              <w:t>Built-in SQL analytics (free)</w:t>
            </w:r>
          </w:p>
        </w:tc>
      </w:tr>
      <w:tr w:rsidR="001174D3" w14:paraId="67E84B25" w14:textId="77777777">
        <w:trPr>
          <w:jc w:val="center"/>
        </w:trPr>
        <w:tc>
          <w:tcPr>
            <w:tcW w:w="3120" w:type="dxa"/>
            <w:shd w:val="clear" w:color="auto" w:fill="F0F4F8"/>
          </w:tcPr>
          <w:p w14:paraId="5A73C67B" w14:textId="77777777" w:rsidR="001174D3" w:rsidRDefault="00000000">
            <w:r>
              <w:rPr>
                <w:sz w:val="18"/>
              </w:rPr>
              <w:t>Peer Learning</w:t>
            </w:r>
          </w:p>
        </w:tc>
        <w:tc>
          <w:tcPr>
            <w:tcW w:w="3120" w:type="dxa"/>
            <w:shd w:val="clear" w:color="auto" w:fill="F0F4F8"/>
          </w:tcPr>
          <w:p w14:paraId="26925552" w14:textId="77777777" w:rsidR="001174D3" w:rsidRDefault="00000000">
            <w:r>
              <w:rPr>
                <w:sz w:val="18"/>
              </w:rPr>
              <w:t>Manual student matching</w:t>
            </w:r>
          </w:p>
        </w:tc>
        <w:tc>
          <w:tcPr>
            <w:tcW w:w="3120" w:type="dxa"/>
            <w:shd w:val="clear" w:color="auto" w:fill="F0F4F8"/>
          </w:tcPr>
          <w:p w14:paraId="56DFEF33" w14:textId="77777777" w:rsidR="001174D3" w:rsidRDefault="00000000">
            <w:r>
              <w:rPr>
                <w:sz w:val="18"/>
              </w:rPr>
              <w:t>Algorithmic Synergy Connect</w:t>
            </w:r>
          </w:p>
        </w:tc>
      </w:tr>
      <w:tr w:rsidR="001174D3" w14:paraId="7255BAD0" w14:textId="77777777">
        <w:trPr>
          <w:jc w:val="center"/>
        </w:trPr>
        <w:tc>
          <w:tcPr>
            <w:tcW w:w="3120" w:type="dxa"/>
          </w:tcPr>
          <w:p w14:paraId="5597BF8E" w14:textId="77777777" w:rsidR="001174D3" w:rsidRDefault="00000000">
            <w:r>
              <w:rPr>
                <w:sz w:val="18"/>
              </w:rPr>
              <w:t>Self-Reflection</w:t>
            </w:r>
          </w:p>
        </w:tc>
        <w:tc>
          <w:tcPr>
            <w:tcW w:w="3120" w:type="dxa"/>
          </w:tcPr>
          <w:p w14:paraId="399C80C1" w14:textId="77777777" w:rsidR="001174D3" w:rsidRDefault="00000000">
            <w:r>
              <w:rPr>
                <w:sz w:val="18"/>
              </w:rPr>
              <w:t>Static grade reports</w:t>
            </w:r>
          </w:p>
        </w:tc>
        <w:tc>
          <w:tcPr>
            <w:tcW w:w="3120" w:type="dxa"/>
          </w:tcPr>
          <w:p w14:paraId="4404419B" w14:textId="77777777" w:rsidR="001174D3" w:rsidRDefault="00000000">
            <w:r>
              <w:rPr>
                <w:sz w:val="18"/>
              </w:rPr>
              <w:t>Dynamic Cognitive Mirror</w:t>
            </w:r>
          </w:p>
        </w:tc>
      </w:tr>
      <w:tr w:rsidR="001174D3" w14:paraId="7FA32935" w14:textId="77777777">
        <w:trPr>
          <w:jc w:val="center"/>
        </w:trPr>
        <w:tc>
          <w:tcPr>
            <w:tcW w:w="3120" w:type="dxa"/>
            <w:shd w:val="clear" w:color="auto" w:fill="F0F4F8"/>
          </w:tcPr>
          <w:p w14:paraId="5DEC9FCB" w14:textId="77777777" w:rsidR="001174D3" w:rsidRDefault="00000000">
            <w:r>
              <w:rPr>
                <w:sz w:val="18"/>
              </w:rPr>
              <w:t>Attendance</w:t>
            </w:r>
          </w:p>
        </w:tc>
        <w:tc>
          <w:tcPr>
            <w:tcW w:w="3120" w:type="dxa"/>
            <w:shd w:val="clear" w:color="auto" w:fill="F0F4F8"/>
          </w:tcPr>
          <w:p w14:paraId="59BB0DAE" w14:textId="77777777" w:rsidR="001174D3" w:rsidRDefault="00000000">
            <w:r>
              <w:rPr>
                <w:sz w:val="18"/>
              </w:rPr>
              <w:t>Login-based</w:t>
            </w:r>
          </w:p>
        </w:tc>
        <w:tc>
          <w:tcPr>
            <w:tcW w:w="3120" w:type="dxa"/>
            <w:shd w:val="clear" w:color="auto" w:fill="F0F4F8"/>
          </w:tcPr>
          <w:p w14:paraId="7808AB5E" w14:textId="77777777" w:rsidR="001174D3" w:rsidRDefault="00000000">
            <w:r>
              <w:rPr>
                <w:sz w:val="18"/>
              </w:rPr>
              <w:t>Engagement-based (participation points)</w:t>
            </w:r>
          </w:p>
        </w:tc>
      </w:tr>
      <w:tr w:rsidR="001174D3" w14:paraId="0714837F" w14:textId="77777777">
        <w:trPr>
          <w:jc w:val="center"/>
        </w:trPr>
        <w:tc>
          <w:tcPr>
            <w:tcW w:w="3120" w:type="dxa"/>
          </w:tcPr>
          <w:p w14:paraId="3170E465" w14:textId="77777777" w:rsidR="001174D3" w:rsidRDefault="00000000">
            <w:r>
              <w:rPr>
                <w:sz w:val="18"/>
              </w:rPr>
              <w:t>Database</w:t>
            </w:r>
          </w:p>
        </w:tc>
        <w:tc>
          <w:tcPr>
            <w:tcW w:w="3120" w:type="dxa"/>
          </w:tcPr>
          <w:p w14:paraId="52F6C032" w14:textId="77777777" w:rsidR="001174D3" w:rsidRDefault="00000000">
            <w:r>
              <w:rPr>
                <w:sz w:val="18"/>
              </w:rPr>
              <w:t>Single DB requirement</w:t>
            </w:r>
          </w:p>
        </w:tc>
        <w:tc>
          <w:tcPr>
            <w:tcW w:w="3120" w:type="dxa"/>
          </w:tcPr>
          <w:p w14:paraId="5F381F45" w14:textId="77777777" w:rsidR="001174D3" w:rsidRDefault="00000000">
            <w:r>
              <w:rPr>
                <w:sz w:val="18"/>
              </w:rPr>
              <w:t>Dual SQLite/PostgreSQL zero-config switching</w:t>
            </w:r>
          </w:p>
        </w:tc>
      </w:tr>
      <w:tr w:rsidR="001174D3" w14:paraId="365843DB" w14:textId="77777777">
        <w:trPr>
          <w:jc w:val="center"/>
        </w:trPr>
        <w:tc>
          <w:tcPr>
            <w:tcW w:w="3120" w:type="dxa"/>
            <w:shd w:val="clear" w:color="auto" w:fill="F0F4F8"/>
          </w:tcPr>
          <w:p w14:paraId="3905420E" w14:textId="77777777" w:rsidR="001174D3" w:rsidRDefault="00000000">
            <w:r>
              <w:rPr>
                <w:sz w:val="18"/>
              </w:rPr>
              <w:t>Deployment</w:t>
            </w:r>
          </w:p>
        </w:tc>
        <w:tc>
          <w:tcPr>
            <w:tcW w:w="3120" w:type="dxa"/>
            <w:shd w:val="clear" w:color="auto" w:fill="F0F4F8"/>
          </w:tcPr>
          <w:p w14:paraId="19C3DF4A" w14:textId="77777777" w:rsidR="001174D3" w:rsidRDefault="00000000">
            <w:r>
              <w:rPr>
                <w:sz w:val="18"/>
              </w:rPr>
              <w:t>Complex infrastructure</w:t>
            </w:r>
          </w:p>
        </w:tc>
        <w:tc>
          <w:tcPr>
            <w:tcW w:w="3120" w:type="dxa"/>
            <w:shd w:val="clear" w:color="auto" w:fill="F0F4F8"/>
          </w:tcPr>
          <w:p w14:paraId="0A59E94F" w14:textId="77777777" w:rsidR="001174D3" w:rsidRDefault="00000000">
            <w:r>
              <w:rPr>
                <w:sz w:val="18"/>
              </w:rPr>
              <w:t>Single-command, 3 platforms</w:t>
            </w:r>
          </w:p>
        </w:tc>
      </w:tr>
      <w:tr w:rsidR="001174D3" w14:paraId="52D8FF26" w14:textId="77777777">
        <w:trPr>
          <w:jc w:val="center"/>
        </w:trPr>
        <w:tc>
          <w:tcPr>
            <w:tcW w:w="3120" w:type="dxa"/>
          </w:tcPr>
          <w:p w14:paraId="732FFF53" w14:textId="77777777" w:rsidR="001174D3" w:rsidRDefault="00000000">
            <w:r>
              <w:rPr>
                <w:sz w:val="18"/>
              </w:rPr>
              <w:t>Cost</w:t>
            </w:r>
          </w:p>
        </w:tc>
        <w:tc>
          <w:tcPr>
            <w:tcW w:w="3120" w:type="dxa"/>
          </w:tcPr>
          <w:p w14:paraId="1362FA08" w14:textId="77777777" w:rsidR="001174D3" w:rsidRDefault="00000000">
            <w:r>
              <w:rPr>
                <w:sz w:val="18"/>
              </w:rPr>
              <w:t>$1K-50K/year licensing</w:t>
            </w:r>
          </w:p>
        </w:tc>
        <w:tc>
          <w:tcPr>
            <w:tcW w:w="3120" w:type="dxa"/>
          </w:tcPr>
          <w:p w14:paraId="571EC784" w14:textId="77777777" w:rsidR="001174D3" w:rsidRDefault="00000000">
            <w:r>
              <w:rPr>
                <w:sz w:val="18"/>
              </w:rPr>
              <w:t>Free and open-source</w:t>
            </w:r>
          </w:p>
        </w:tc>
      </w:tr>
      <w:tr w:rsidR="001174D3" w14:paraId="69816AD4" w14:textId="77777777">
        <w:trPr>
          <w:jc w:val="center"/>
        </w:trPr>
        <w:tc>
          <w:tcPr>
            <w:tcW w:w="3120" w:type="dxa"/>
            <w:shd w:val="clear" w:color="auto" w:fill="F0F4F8"/>
          </w:tcPr>
          <w:p w14:paraId="69C139BB" w14:textId="77777777" w:rsidR="001174D3" w:rsidRDefault="00000000">
            <w:r>
              <w:rPr>
                <w:sz w:val="18"/>
              </w:rPr>
              <w:t>Target Audience</w:t>
            </w:r>
          </w:p>
        </w:tc>
        <w:tc>
          <w:tcPr>
            <w:tcW w:w="3120" w:type="dxa"/>
            <w:shd w:val="clear" w:color="auto" w:fill="F0F4F8"/>
          </w:tcPr>
          <w:p w14:paraId="34D0AE79" w14:textId="77777777" w:rsidR="001174D3" w:rsidRDefault="00000000">
            <w:r>
              <w:rPr>
                <w:sz w:val="18"/>
              </w:rPr>
              <w:t>Developed world institutions</w:t>
            </w:r>
          </w:p>
        </w:tc>
        <w:tc>
          <w:tcPr>
            <w:tcW w:w="3120" w:type="dxa"/>
            <w:shd w:val="clear" w:color="auto" w:fill="F0F4F8"/>
          </w:tcPr>
          <w:p w14:paraId="44C2353E" w14:textId="77777777" w:rsidR="001174D3" w:rsidRDefault="00000000">
            <w:r>
              <w:rPr>
                <w:sz w:val="18"/>
              </w:rPr>
              <w:t>African educational contexts</w:t>
            </w:r>
          </w:p>
        </w:tc>
      </w:tr>
    </w:tbl>
    <w:p w14:paraId="24EC4905" w14:textId="77777777" w:rsidR="001174D3" w:rsidRDefault="001174D3"/>
    <w:p w14:paraId="17B9FDEA" w14:textId="77777777" w:rsidR="001174D3" w:rsidRDefault="00000000">
      <w:r>
        <w:t>LearnUG is not just a platform — it is a statement that world-class educational technology can be built for the contexts that need it most, without compromising on intelligence, design, or user experience.</w:t>
      </w:r>
    </w:p>
    <w:p w14:paraId="554EBD38" w14:textId="77777777" w:rsidR="001174D3" w:rsidRDefault="001174D3"/>
    <w:p w14:paraId="48BDE48F" w14:textId="77777777" w:rsidR="001174D3" w:rsidRDefault="00000000">
      <w:pPr>
        <w:jc w:val="center"/>
      </w:pPr>
      <w:r>
        <w:rPr>
          <w:i/>
          <w:color w:val="969696"/>
        </w:rPr>
        <w:t>— End of Document —</w:t>
      </w:r>
    </w:p>
    <w:p w14:paraId="37F62C46" w14:textId="77777777" w:rsidR="001174D3" w:rsidRDefault="00000000">
      <w:pPr>
        <w:jc w:val="center"/>
      </w:pPr>
      <w:r>
        <w:rPr>
          <w:color w:val="969696"/>
          <w:sz w:val="18"/>
        </w:rPr>
        <w:t>Document prepared: March 28, 2026  •  Platform version: 1.0  •  LearnUG Development Team</w:t>
      </w:r>
    </w:p>
    <w:sectPr w:rsidR="001174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214130">
    <w:abstractNumId w:val="8"/>
  </w:num>
  <w:num w:numId="2" w16cid:durableId="1624926041">
    <w:abstractNumId w:val="6"/>
  </w:num>
  <w:num w:numId="3" w16cid:durableId="1444694140">
    <w:abstractNumId w:val="5"/>
  </w:num>
  <w:num w:numId="4" w16cid:durableId="66080003">
    <w:abstractNumId w:val="4"/>
  </w:num>
  <w:num w:numId="5" w16cid:durableId="1047947493">
    <w:abstractNumId w:val="7"/>
  </w:num>
  <w:num w:numId="6" w16cid:durableId="1371956917">
    <w:abstractNumId w:val="3"/>
  </w:num>
  <w:num w:numId="7" w16cid:durableId="1378167855">
    <w:abstractNumId w:val="2"/>
  </w:num>
  <w:num w:numId="8" w16cid:durableId="1013846409">
    <w:abstractNumId w:val="1"/>
  </w:num>
  <w:num w:numId="9" w16cid:durableId="60623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4D3"/>
    <w:rsid w:val="0015074B"/>
    <w:rsid w:val="001D779D"/>
    <w:rsid w:val="0029639D"/>
    <w:rsid w:val="00326F90"/>
    <w:rsid w:val="004161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A591E"/>
  <w14:defaultImageDpi w14:val="300"/>
  <w15:docId w15:val="{2D8FD077-AFCB-4800-90E7-93123964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4545</Words>
  <Characters>25907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Tinkamanyire Gilbert</cp:lastModifiedBy>
  <cp:revision>3</cp:revision>
  <dcterms:created xsi:type="dcterms:W3CDTF">2013-12-23T23:15:00Z</dcterms:created>
  <dcterms:modified xsi:type="dcterms:W3CDTF">2026-03-28T12:58:00Z</dcterms:modified>
  <cp:category/>
</cp:coreProperties>
</file>